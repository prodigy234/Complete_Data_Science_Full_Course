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 DATA CLEANING AND DATA MANIPULATION</w:t>
        <w:br/>
      </w:r>
      <w:r>
        <w:rPr>
          <w:b/>
          <w:sz w:val="36"/>
        </w:rPr>
        <w:t>LINE-BY-LINE CODE AND OUTPUT BREAKDOWN</w:t>
      </w:r>
    </w:p>
    <w:p>
      <w:pPr>
        <w:jc w:val="center"/>
      </w:pPr>
      <w:r>
        <w:rPr>
          <w:b/>
          <w:sz w:val="32"/>
        </w:rPr>
        <w:t>Kajola Gbenga</w:t>
      </w:r>
    </w:p>
    <w:p>
      <w:pPr>
        <w:jc w:val="center"/>
      </w:pPr>
      <w:r>
        <w:rPr>
          <w:i/>
          <w:sz w:val="26"/>
        </w:rPr>
        <w:t>Data Scientist &amp; AI Engineer</w:t>
      </w:r>
    </w:p>
    <w:p>
      <w:pPr>
        <w:pStyle w:val="Heading1"/>
      </w:pPr>
      <w:r>
        <w:t>Purpose of This Teaching Companion</w:t>
      </w:r>
    </w:p>
    <w:p>
      <w:r>
        <w:t>This document provides a comprehensive explanation of the supplied R Data Cleaning and Data Manipulation notebook.</w:t>
      </w:r>
    </w:p>
    <w:p>
      <w:r>
        <w:t>The notebook itself is the primary source for the code, cell order, terminology, and captured outputs.</w:t>
      </w:r>
    </w:p>
    <w:p>
      <w:r>
        <w:t>Each code cell is explained line by line. Important functions, operators, arguments, objects, conditions, transformations, and outputs are interpreted in practical data-analysis terms.</w:t>
      </w:r>
    </w:p>
    <w:p>
      <w:r>
        <w:t>Captured outputs are reproduced where available and explained so learners can connect the code they execute with the result R displays.</w:t>
      </w:r>
    </w:p>
    <w:p>
      <w:r>
        <w:t>Where a cell has no captured output, the document explains the operation without inventing a result.</w:t>
      </w:r>
    </w:p>
    <w:p>
      <w:pPr>
        <w:pStyle w:val="Heading1"/>
      </w:pPr>
      <w:r>
        <w:t>Notebook Overview</w:t>
      </w:r>
    </w:p>
    <w:p>
      <w:r>
        <w:t>The supplied notebook contains 98 cells: 58 markdown cells and 40 code cells.</w:t>
      </w:r>
    </w:p>
    <w:p>
      <w:r>
        <w:t>The following sections preserve the notebook sequence so that this document can be used directly alongside the original .ipynb file.</w:t>
      </w:r>
    </w:p>
    <w:p>
      <w:pPr>
        <w:pStyle w:val="Heading1"/>
      </w:pPr>
      <w:r>
        <w:t>Data Cleaning and Data Manipulation with R Programming</w:t>
      </w:r>
    </w:p>
    <w:p/>
    <w:p>
      <w:pPr>
        <w:pStyle w:val="Heading2"/>
      </w:pPr>
      <w:r>
        <w:t>Practical Industry Masterclass</w:t>
      </w:r>
    </w:p>
    <w:p/>
    <w:p>
      <w:r>
        <w:t>**Kajola Gbenga**</w:t>
      </w:r>
    </w:p>
    <w:p>
      <w:r>
        <w:t>**Data Scientist &amp; AI Engineer**</w:t>
      </w:r>
    </w:p>
    <w:p/>
    <w:p>
      <w:r>
        <w:t>This notebook is a comprehensive, hands-on course for cleaning, transforming, validating, and preparing messy data for analysis and machine learning using R and RStudio.</w:t>
      </w:r>
    </w:p>
    <w:p/>
    <w:p>
      <w:pPr>
        <w:pStyle w:val="Heading3"/>
      </w:pPr>
      <w:r>
        <w:t>Primary practical dataset</w:t>
      </w:r>
    </w:p>
    <w:p/>
    <w:p>
      <w:r>
        <w:t>The main case study is the uploaded Excel workbook:</w:t>
      </w:r>
    </w:p>
    <w:p/>
    <w:p>
      <w:r>
        <w:t>`robust_dirty_powerbi_dataset.xlsx`</w:t>
      </w:r>
    </w:p>
    <w:p/>
    <w:p>
      <w:r>
        <w:t>The workbook is inspected first so that the exercises are grounded in the actual structure and dirty-data patterns present in the supplied dataset.</w:t>
      </w:r>
    </w:p>
    <w:p/>
    <w:p>
      <w:pPr>
        <w:pStyle w:val="Heading3"/>
      </w:pPr>
      <w:r>
        <w:t>Course objectives</w:t>
      </w:r>
    </w:p>
    <w:p/>
    <w:p>
      <w:r>
        <w:t>By the end of this masterclass, learners should be able to:</w:t>
      </w:r>
    </w:p>
    <w:p/>
    <w:p>
      <w:pPr>
        <w:pStyle w:val="ListBullet"/>
        <w:spacing w:after="40"/>
      </w:pPr>
      <w:r>
        <w:t>audit a raw dataset systematically</w:t>
      </w:r>
    </w:p>
    <w:p>
      <w:pPr>
        <w:pStyle w:val="ListBullet"/>
        <w:spacing w:after="40"/>
      </w:pPr>
      <w:r>
        <w:t>identify and standardize dirty column names</w:t>
      </w:r>
    </w:p>
    <w:p>
      <w:pPr>
        <w:pStyle w:val="ListBullet"/>
        <w:spacing w:after="40"/>
      </w:pPr>
      <w:r>
        <w:t>inspect and convert data types safely</w:t>
      </w:r>
    </w:p>
    <w:p>
      <w:pPr>
        <w:pStyle w:val="ListBullet"/>
        <w:spacing w:after="40"/>
      </w:pPr>
      <w:r>
        <w:t>detect and handle missing values</w:t>
      </w:r>
    </w:p>
    <w:p>
      <w:pPr>
        <w:pStyle w:val="ListBullet"/>
        <w:spacing w:after="40"/>
      </w:pPr>
      <w:r>
        <w:t>identify exact and business-level duplicates</w:t>
      </w:r>
    </w:p>
    <w:p>
      <w:pPr>
        <w:pStyle w:val="ListBullet"/>
        <w:spacing w:after="40"/>
      </w:pPr>
      <w:r>
        <w:t>clean text, categories, IDs, emails, and phone numbers</w:t>
      </w:r>
    </w:p>
    <w:p>
      <w:pPr>
        <w:pStyle w:val="ListBullet"/>
        <w:spacing w:after="40"/>
      </w:pPr>
      <w:r>
        <w:t>parse currencies, percentages, dates, and numbers</w:t>
      </w:r>
    </w:p>
    <w:p>
      <w:pPr>
        <w:pStyle w:val="ListBullet"/>
        <w:spacing w:after="40"/>
      </w:pPr>
      <w:r>
        <w:t>detect and investigate suspicious numeric values and outliers</w:t>
      </w:r>
    </w:p>
    <w:p>
      <w:pPr>
        <w:pStyle w:val="ListBullet"/>
        <w:spacing w:after="40"/>
      </w:pPr>
      <w:r>
        <w:t>reshape wide and long data</w:t>
      </w:r>
    </w:p>
    <w:p>
      <w:pPr>
        <w:pStyle w:val="ListBullet"/>
        <w:spacing w:after="40"/>
      </w:pPr>
      <w:r>
        <w:t>filter, sort, mutate, group, summarize, and aggregate data</w:t>
      </w:r>
    </w:p>
    <w:p>
      <w:pPr>
        <w:pStyle w:val="ListBullet"/>
        <w:spacing w:after="40"/>
      </w:pPr>
      <w:r>
        <w:t>join datasets while protecting data integrity</w:t>
      </w:r>
    </w:p>
    <w:p>
      <w:pPr>
        <w:pStyle w:val="ListBullet"/>
        <w:spacing w:after="40"/>
      </w:pPr>
      <w:r>
        <w:t>validate data against business rules</w:t>
      </w:r>
    </w:p>
    <w:p>
      <w:pPr>
        <w:pStyle w:val="ListBullet"/>
        <w:spacing w:after="40"/>
      </w:pPr>
      <w:r>
        <w:t>automate repetitive cleaning tasks</w:t>
      </w:r>
    </w:p>
    <w:p>
      <w:pPr>
        <w:pStyle w:val="ListBullet"/>
        <w:spacing w:after="40"/>
      </w:pPr>
      <w:r>
        <w:t>process multiple files</w:t>
      </w:r>
    </w:p>
    <w:p>
      <w:pPr>
        <w:pStyle w:val="ListBullet"/>
        <w:spacing w:after="40"/>
      </w:pPr>
      <w:r>
        <w:t>build reusable cleaning functions</w:t>
      </w:r>
    </w:p>
    <w:p>
      <w:pPr>
        <w:pStyle w:val="ListBullet"/>
        <w:spacing w:after="40"/>
      </w:pPr>
      <w:r>
        <w:t>handle errors robustly</w:t>
      </w:r>
    </w:p>
    <w:p>
      <w:pPr>
        <w:pStyle w:val="ListBullet"/>
        <w:spacing w:after="40"/>
      </w:pPr>
      <w:r>
        <w:t>introduce `data.table`, Arrow, and Parquet for larger datasets</w:t>
      </w:r>
    </w:p>
    <w:p/>
    <w:p>
      <w:r>
        <w:t>&gt; Teaching principle: cleaning is not simply deleting bad-looking values. Every transformation should have a reason, a documented rule, and a validation step.</w:t>
      </w:r>
    </w:p>
    <w:p>
      <w:pPr>
        <w:pStyle w:val="Heading2"/>
      </w:pPr>
      <w:r>
        <w:t>Workbook profile</w:t>
      </w:r>
    </w:p>
    <w:p/>
    <w:p>
      <w:r>
        <w:t>The following information was generated from the uploaded workbook before the R exercises were written.</w:t>
      </w:r>
    </w:p>
    <w:p>
      <w:pPr>
        <w:pStyle w:val="Heading3"/>
      </w:pPr>
      <w:r>
        <w:t>Sheet: `Sales_Data`</w:t>
      </w:r>
    </w:p>
    <w:p/>
    <w:p>
      <w:pPr>
        <w:pStyle w:val="ListBullet"/>
        <w:spacing w:after="40"/>
      </w:pPr>
      <w:r>
        <w:t>Rows: **100**</w:t>
      </w:r>
    </w:p>
    <w:p>
      <w:pPr>
        <w:pStyle w:val="ListBullet"/>
        <w:spacing w:after="40"/>
      </w:pPr>
      <w:r>
        <w:t>Columns: **7**</w:t>
      </w:r>
    </w:p>
    <w:p/>
    <w:p>
      <w:r>
        <w:t>**Columns**</w:t>
      </w:r>
    </w:p>
    <w:p/>
    <w:p>
      <w:r>
        <w:t>`OrderID, Date, Customer Name, Region, Sales Amount, Product, Quantity`</w:t>
      </w:r>
    </w:p>
    <w:p/>
    <w:p>
      <w:r>
        <w:t>**Observed R/Python-readable source types**</w:t>
      </w:r>
    </w:p>
    <w:p/>
    <w:p>
      <w:r>
        <w:t>```text</w:t>
      </w:r>
    </w:p>
    <w:p>
      <w:r>
        <w:t>{</w:t>
      </w:r>
    </w:p>
    <w:p>
      <w:r>
        <w:t>"OrderID": "int64",</w:t>
      </w:r>
    </w:p>
    <w:p>
      <w:r>
        <w:t>"Date": "object",</w:t>
      </w:r>
    </w:p>
    <w:p>
      <w:r>
        <w:t>"Customer Name": "object",</w:t>
      </w:r>
    </w:p>
    <w:p>
      <w:r>
        <w:t>"Region": "object",</w:t>
      </w:r>
    </w:p>
    <w:p>
      <w:r>
        <w:t>"Sales Amount": "object",</w:t>
      </w:r>
    </w:p>
    <w:p>
      <w:r>
        <w:t>"Product": "object",</w:t>
      </w:r>
    </w:p>
    <w:p>
      <w:r>
        <w:t>"Quantity": "float64"</w:t>
      </w:r>
    </w:p>
    <w:p>
      <w:r>
        <w:t>}</w:t>
      </w:r>
    </w:p>
    <w:p>
      <w:r>
        <w:t>```</w:t>
      </w:r>
    </w:p>
    <w:p/>
    <w:p>
      <w:r>
        <w:t>**First five records**</w:t>
      </w:r>
    </w:p>
    <w:p/>
    <w:p>
      <w:r>
        <w:t>```text</w:t>
      </w:r>
    </w:p>
    <w:p>
      <w:r>
        <w:t>[</w:t>
      </w:r>
    </w:p>
    <w:p>
      <w:r>
        <w:t>{</w:t>
      </w:r>
    </w:p>
    <w:p>
      <w:r>
        <w:t>"OrderID": "1001",</w:t>
      </w:r>
    </w:p>
    <w:p>
      <w:r>
        <w:t>"Date": "",</w:t>
      </w:r>
    </w:p>
    <w:p>
      <w:r>
        <w:t>"Customer Name": "John Doe",</w:t>
      </w:r>
    </w:p>
    <w:p>
      <w:r>
        <w:t>"Region": "PH",</w:t>
      </w:r>
    </w:p>
    <w:p>
      <w:r>
        <w:t>"Sales Amount": "",</w:t>
      </w:r>
    </w:p>
    <w:p>
      <w:r>
        <w:t>"Product": "Laptop",</w:t>
      </w:r>
    </w:p>
    <w:p>
      <w:r>
        <w:t>"Quantity": "3.0"</w:t>
      </w:r>
    </w:p>
    <w:p>
      <w:r>
        <w:t>},</w:t>
      </w:r>
    </w:p>
    <w:p>
      <w:r>
        <w:t>{</w:t>
      </w:r>
    </w:p>
    <w:p>
      <w:r>
        <w:t>"OrderID": "1002",</w:t>
      </w:r>
    </w:p>
    <w:p>
      <w:r>
        <w:t>"Date": "March 3 2024",</w:t>
      </w:r>
    </w:p>
    <w:p>
      <w:r>
        <w:t>"Customer Name": "Rachel Zane",</w:t>
      </w:r>
    </w:p>
    <w:p>
      <w:r>
        <w:t>"Region": "Abuja ",</w:t>
      </w:r>
    </w:p>
    <w:p>
      <w:r>
        <w:t>"Sales Amount": "50000",</w:t>
      </w:r>
    </w:p>
    <w:p>
      <w:r>
        <w:t>"Product": "Monitor",</w:t>
      </w:r>
    </w:p>
    <w:p>
      <w:r>
        <w:t>"Quantity": "1.0"</w:t>
      </w:r>
    </w:p>
    <w:p>
      <w:r>
        <w:t>},</w:t>
      </w:r>
    </w:p>
    <w:p>
      <w:r>
        <w:t>{</w:t>
      </w:r>
    </w:p>
    <w:p>
      <w:r>
        <w:t>"OrderID": "1003",</w:t>
      </w:r>
    </w:p>
    <w:p>
      <w:r>
        <w:t>"Date": "2024/01/05",</w:t>
      </w:r>
    </w:p>
    <w:p>
      <w:r>
        <w:t>"Customer Name": "Harvey Specter",</w:t>
      </w:r>
    </w:p>
    <w:p>
      <w:r>
        <w:t>"Region": "",</w:t>
      </w:r>
    </w:p>
    <w:p>
      <w:r>
        <w:t>"Sales Amount": "45000",</w:t>
      </w:r>
    </w:p>
    <w:p>
      <w:r>
        <w:t>"Product": "Tablet",</w:t>
      </w:r>
    </w:p>
    <w:p>
      <w:r>
        <w:t>"Quantity": "1.0"</w:t>
      </w:r>
    </w:p>
    <w:p>
      <w:r>
        <w:t>},</w:t>
      </w:r>
    </w:p>
    <w:p>
      <w:r>
        <w:t>{</w:t>
      </w:r>
    </w:p>
    <w:p>
      <w:r>
        <w:t>"OrderID": "1004",</w:t>
      </w:r>
    </w:p>
    <w:p>
      <w:r>
        <w:t>"Date": "",</w:t>
      </w:r>
    </w:p>
    <w:p>
      <w:r>
        <w:t>"Customer Name": "Rachel Zane",</w:t>
      </w:r>
    </w:p>
    <w:p>
      <w:r>
        <w:t>"Region": "",</w:t>
      </w:r>
    </w:p>
    <w:p>
      <w:r>
        <w:t>"Sales Amount": "50000",</w:t>
      </w:r>
    </w:p>
    <w:p>
      <w:r>
        <w:t>"Product": "Phone",</w:t>
      </w:r>
    </w:p>
    <w:p>
      <w:r>
        <w:t>"Quantity": ""</w:t>
      </w:r>
    </w:p>
    <w:p>
      <w:r>
        <w:t>},</w:t>
      </w:r>
    </w:p>
    <w:p>
      <w:r>
        <w:t>{</w:t>
      </w:r>
    </w:p>
    <w:p>
      <w:r>
        <w:t>"OrderID": "1005",</w:t>
      </w:r>
    </w:p>
    <w:p>
      <w:r>
        <w:t>"Date": "",</w:t>
      </w:r>
    </w:p>
    <w:p>
      <w:r>
        <w:t>"Customer Name": "Louis Litt",</w:t>
      </w:r>
    </w:p>
    <w:p>
      <w:r>
        <w:t>"Region": "PH",</w:t>
      </w:r>
    </w:p>
    <w:p>
      <w:r>
        <w:t>"Sales Amount": "60000",</w:t>
      </w:r>
    </w:p>
    <w:p>
      <w:r>
        <w:t>"Product": "Monitor",</w:t>
      </w:r>
    </w:p>
    <w:p>
      <w:r>
        <w:t>"Quantity": "1.0"</w:t>
      </w:r>
    </w:p>
    <w:p>
      <w:r>
        <w:t>}</w:t>
      </w:r>
    </w:p>
    <w:p>
      <w:r>
        <w:t>]</w:t>
      </w:r>
    </w:p>
    <w:p>
      <w:r>
        <w:t>```</w:t>
      </w:r>
    </w:p>
    <w:p>
      <w:pPr>
        <w:pStyle w:val="Heading3"/>
      </w:pPr>
      <w:r>
        <w:t>Sheet: `Customers`</w:t>
      </w:r>
    </w:p>
    <w:p/>
    <w:p>
      <w:pPr>
        <w:pStyle w:val="ListBullet"/>
        <w:spacing w:after="40"/>
      </w:pPr>
      <w:r>
        <w:t>Rows: **100**</w:t>
      </w:r>
    </w:p>
    <w:p>
      <w:pPr>
        <w:pStyle w:val="ListBullet"/>
        <w:spacing w:after="40"/>
      </w:pPr>
      <w:r>
        <w:t>Columns: **5**</w:t>
      </w:r>
    </w:p>
    <w:p/>
    <w:p>
      <w:r>
        <w:t>**Columns**</w:t>
      </w:r>
    </w:p>
    <w:p/>
    <w:p>
      <w:r>
        <w:t>`CustomerID, Name, Email, Phone, Age`</w:t>
      </w:r>
    </w:p>
    <w:p/>
    <w:p>
      <w:r>
        <w:t>**Observed R/Python-readable source types**</w:t>
      </w:r>
    </w:p>
    <w:p/>
    <w:p>
      <w:r>
        <w:t>```text</w:t>
      </w:r>
    </w:p>
    <w:p>
      <w:r>
        <w:t>{</w:t>
      </w:r>
    </w:p>
    <w:p>
      <w:r>
        <w:t>"CustomerID": "int64",</w:t>
      </w:r>
    </w:p>
    <w:p>
      <w:r>
        <w:t>"Name": "object",</w:t>
      </w:r>
    </w:p>
    <w:p>
      <w:r>
        <w:t>"Email": "object",</w:t>
      </w:r>
    </w:p>
    <w:p>
      <w:r>
        <w:t>"Phone": "float64",</w:t>
      </w:r>
    </w:p>
    <w:p>
      <w:r>
        <w:t>"Age": "object"</w:t>
      </w:r>
    </w:p>
    <w:p>
      <w:r>
        <w:t>}</w:t>
      </w:r>
    </w:p>
    <w:p>
      <w:r>
        <w:t>```</w:t>
      </w:r>
    </w:p>
    <w:p/>
    <w:p>
      <w:r>
        <w:t>**First five records**</w:t>
      </w:r>
    </w:p>
    <w:p/>
    <w:p>
      <w:r>
        <w:t>```text</w:t>
      </w:r>
    </w:p>
    <w:p>
      <w:r>
        <w:t>[</w:t>
      </w:r>
    </w:p>
    <w:p>
      <w:r>
        <w:t>{</w:t>
      </w:r>
    </w:p>
    <w:p>
      <w:r>
        <w:t>"CustomerID": "1",</w:t>
      </w:r>
    </w:p>
    <w:p>
      <w:r>
        <w:t>"Name": "",</w:t>
      </w:r>
    </w:p>
    <w:p>
      <w:r>
        <w:t>"Email": "john@email.com",</w:t>
      </w:r>
    </w:p>
    <w:p>
      <w:r>
        <w:t>"Phone": "",</w:t>
      </w:r>
    </w:p>
    <w:p>
      <w:r>
        <w:t>"Age": "25"</w:t>
      </w:r>
    </w:p>
    <w:p>
      <w:r>
        <w:t>},</w:t>
      </w:r>
    </w:p>
    <w:p>
      <w:r>
        <w:t>{</w:t>
      </w:r>
    </w:p>
    <w:p>
      <w:r>
        <w:t>"CustomerID": "2",</w:t>
      </w:r>
    </w:p>
    <w:p>
      <w:r>
        <w:t>"Name": "Donna Paulsen",</w:t>
      </w:r>
    </w:p>
    <w:p>
      <w:r>
        <w:t>"Email": "john@email.com",</w:t>
      </w:r>
    </w:p>
    <w:p>
      <w:r>
        <w:t>"Phone": "",</w:t>
      </w:r>
    </w:p>
    <w:p>
      <w:r>
        <w:t>"Age": "30"</w:t>
      </w:r>
    </w:p>
    <w:p>
      <w:r>
        <w:t>},</w:t>
      </w:r>
    </w:p>
    <w:p>
      <w:r>
        <w:t>{</w:t>
      </w:r>
    </w:p>
    <w:p>
      <w:r>
        <w:t>"CustomerID": "3",</w:t>
      </w:r>
    </w:p>
    <w:p>
      <w:r>
        <w:t>"Name": "Louis Litt",</w:t>
      </w:r>
    </w:p>
    <w:p>
      <w:r>
        <w:t>"Email": "user@mail.com",</w:t>
      </w:r>
    </w:p>
    <w:p>
      <w:r>
        <w:t>"Phone": "8012345678.0",</w:t>
      </w:r>
    </w:p>
    <w:p>
      <w:r>
        <w:t>"Age": "Twenty Five"</w:t>
      </w:r>
    </w:p>
    <w:p>
      <w:r>
        <w:t>},</w:t>
      </w:r>
    </w:p>
    <w:p>
      <w:r>
        <w:t>{</w:t>
      </w:r>
    </w:p>
    <w:p>
      <w:r>
        <w:t>"CustomerID": "4",</w:t>
      </w:r>
    </w:p>
    <w:p>
      <w:r>
        <w:t>"Name": "Harvey Specter",</w:t>
      </w:r>
    </w:p>
    <w:p>
      <w:r>
        <w:t>"Email": "",</w:t>
      </w:r>
    </w:p>
    <w:p>
      <w:r>
        <w:t>"Phone": "8012345678.0",</w:t>
      </w:r>
    </w:p>
    <w:p>
      <w:r>
        <w:t>"Age": "35"</w:t>
      </w:r>
    </w:p>
    <w:p>
      <w:r>
        <w:t>},</w:t>
      </w:r>
    </w:p>
    <w:p>
      <w:r>
        <w:t>{</w:t>
      </w:r>
    </w:p>
    <w:p>
      <w:r>
        <w:t>"CustomerID": "5",</w:t>
      </w:r>
    </w:p>
    <w:p>
      <w:r>
        <w:t>"Name": "Louis Litt",</w:t>
      </w:r>
    </w:p>
    <w:p>
      <w:r>
        <w:t>"Email": "user@mail.com",</w:t>
      </w:r>
    </w:p>
    <w:p>
      <w:r>
        <w:t>"Phone": "",</w:t>
      </w:r>
    </w:p>
    <w:p>
      <w:r>
        <w:t>"Age": "30"</w:t>
      </w:r>
    </w:p>
    <w:p>
      <w:r>
        <w:t>}</w:t>
      </w:r>
    </w:p>
    <w:p>
      <w:r>
        <w:t>]</w:t>
      </w:r>
    </w:p>
    <w:p>
      <w:r>
        <w:t>```</w:t>
      </w:r>
    </w:p>
    <w:p>
      <w:pPr>
        <w:pStyle w:val="Heading3"/>
      </w:pPr>
      <w:r>
        <w:t>Sheet: `Products`</w:t>
      </w:r>
    </w:p>
    <w:p/>
    <w:p>
      <w:pPr>
        <w:pStyle w:val="ListBullet"/>
        <w:spacing w:after="40"/>
      </w:pPr>
      <w:r>
        <w:t>Rows: **50**</w:t>
      </w:r>
    </w:p>
    <w:p>
      <w:pPr>
        <w:pStyle w:val="ListBullet"/>
        <w:spacing w:after="40"/>
      </w:pPr>
      <w:r>
        <w:t>Columns: **4**</w:t>
      </w:r>
    </w:p>
    <w:p/>
    <w:p>
      <w:r>
        <w:t>**Columns**</w:t>
      </w:r>
    </w:p>
    <w:p/>
    <w:p>
      <w:r>
        <w:t>`ProductID, Product Name, Category, Price`</w:t>
      </w:r>
    </w:p>
    <w:p/>
    <w:p>
      <w:r>
        <w:t>**Observed R/Python-readable source types**</w:t>
      </w:r>
    </w:p>
    <w:p/>
    <w:p>
      <w:r>
        <w:t>```text</w:t>
      </w:r>
    </w:p>
    <w:p>
      <w:r>
        <w:t>{</w:t>
      </w:r>
    </w:p>
    <w:p>
      <w:r>
        <w:t>"ProductID": "int64",</w:t>
      </w:r>
    </w:p>
    <w:p>
      <w:r>
        <w:t>"Product Name": "object",</w:t>
      </w:r>
    </w:p>
    <w:p>
      <w:r>
        <w:t>"Category": "object",</w:t>
      </w:r>
    </w:p>
    <w:p>
      <w:r>
        <w:t>"Price": "object"</w:t>
      </w:r>
    </w:p>
    <w:p>
      <w:r>
        <w:t>}</w:t>
      </w:r>
    </w:p>
    <w:p>
      <w:r>
        <w:t>```</w:t>
      </w:r>
    </w:p>
    <w:p/>
    <w:p>
      <w:r>
        <w:t>**First five records**</w:t>
      </w:r>
    </w:p>
    <w:p/>
    <w:p>
      <w:r>
        <w:t>```text</w:t>
      </w:r>
    </w:p>
    <w:p>
      <w:r>
        <w:t>[</w:t>
      </w:r>
    </w:p>
    <w:p>
      <w:r>
        <w:t>{</w:t>
      </w:r>
    </w:p>
    <w:p>
      <w:r>
        <w:t>"ProductID": "1",</w:t>
      </w:r>
    </w:p>
    <w:p>
      <w:r>
        <w:t>"Product Name": "Tablet",</w:t>
      </w:r>
    </w:p>
    <w:p>
      <w:r>
        <w:t>"Category": "electronics",</w:t>
      </w:r>
    </w:p>
    <w:p>
      <w:r>
        <w:t>"Price": "500,000"</w:t>
      </w:r>
    </w:p>
    <w:p>
      <w:r>
        <w:t>},</w:t>
      </w:r>
    </w:p>
    <w:p>
      <w:r>
        <w:t>{</w:t>
      </w:r>
    </w:p>
    <w:p>
      <w:r>
        <w:t>"ProductID": "2",</w:t>
      </w:r>
    </w:p>
    <w:p>
      <w:r>
        <w:t>"Product Name": "Tablet",</w:t>
      </w:r>
    </w:p>
    <w:p>
      <w:r>
        <w:t>"Category": "electronics",</w:t>
      </w:r>
    </w:p>
    <w:p>
      <w:r>
        <w:t>"Price": "200000"</w:t>
      </w:r>
    </w:p>
    <w:p>
      <w:r>
        <w:t>},</w:t>
      </w:r>
    </w:p>
    <w:p>
      <w:r>
        <w:t>{</w:t>
      </w:r>
    </w:p>
    <w:p>
      <w:r>
        <w:t>"ProductID": "3",</w:t>
      </w:r>
    </w:p>
    <w:p>
      <w:r>
        <w:t>"Product Name": "Tablet",</w:t>
      </w:r>
    </w:p>
    <w:p>
      <w:r>
        <w:t>"Category": "electronics",</w:t>
      </w:r>
    </w:p>
    <w:p>
      <w:r>
        <w:t>"Price": "150000NGN"</w:t>
      </w:r>
    </w:p>
    <w:p>
      <w:r>
        <w:t>},</w:t>
      </w:r>
    </w:p>
    <w:p>
      <w:r>
        <w:t>{</w:t>
      </w:r>
    </w:p>
    <w:p>
      <w:r>
        <w:t>"ProductID": "4",</w:t>
      </w:r>
    </w:p>
    <w:p>
      <w:r>
        <w:t>"Product Name": "Monitor",</w:t>
      </w:r>
    </w:p>
    <w:p>
      <w:r>
        <w:t>"Category": "Electronics ",</w:t>
      </w:r>
    </w:p>
    <w:p>
      <w:r>
        <w:t>"Price": "200000"</w:t>
      </w:r>
    </w:p>
    <w:p>
      <w:r>
        <w:t>},</w:t>
      </w:r>
    </w:p>
    <w:p>
      <w:r>
        <w:t>{</w:t>
      </w:r>
    </w:p>
    <w:p>
      <w:r>
        <w:t>"ProductID": "5",</w:t>
      </w:r>
    </w:p>
    <w:p>
      <w:r>
        <w:t>"Product Name": "Phone",</w:t>
      </w:r>
    </w:p>
    <w:p>
      <w:r>
        <w:t>"Category": "",</w:t>
      </w:r>
    </w:p>
    <w:p>
      <w:r>
        <w:t>"Price": "500,000"</w:t>
      </w:r>
    </w:p>
    <w:p>
      <w:r>
        <w:t>}</w:t>
      </w:r>
    </w:p>
    <w:p>
      <w:r>
        <w:t>]</w:t>
      </w:r>
    </w:p>
    <w:p>
      <w:r>
        <w:t>```</w:t>
      </w:r>
    </w:p>
    <w:p>
      <w:pPr>
        <w:pStyle w:val="Heading1"/>
      </w:pPr>
      <w:r>
        <w:t>PART 1 - Foundations of Data Cleaning</w:t>
      </w:r>
    </w:p>
    <w:p/>
    <w:p>
      <w:pPr>
        <w:pStyle w:val="Heading2"/>
      </w:pPr>
      <w:r>
        <w:t>1. What is data cleaning?</w:t>
      </w:r>
    </w:p>
    <w:p/>
    <w:p>
      <w:r>
        <w:t>Data cleaning is the process of identifying, correcting, standardizing, documenting, and validating data-quality problems.</w:t>
      </w:r>
    </w:p>
    <w:p/>
    <w:p>
      <w:r>
        <w:t>Typical problems include:</w:t>
      </w:r>
    </w:p>
    <w:p/>
    <w:p>
      <w:pPr>
        <w:pStyle w:val="ListBullet"/>
        <w:spacing w:after="40"/>
      </w:pPr>
      <w:r>
        <w:t>missing values</w:t>
      </w:r>
    </w:p>
    <w:p>
      <w:pPr>
        <w:pStyle w:val="ListBullet"/>
        <w:spacing w:after="40"/>
      </w:pPr>
      <w:r>
        <w:t>duplicate records</w:t>
      </w:r>
    </w:p>
    <w:p>
      <w:pPr>
        <w:pStyle w:val="ListBullet"/>
        <w:spacing w:after="40"/>
      </w:pPr>
      <w:r>
        <w:t>inconsistent categories</w:t>
      </w:r>
    </w:p>
    <w:p>
      <w:pPr>
        <w:pStyle w:val="ListBullet"/>
        <w:spacing w:after="40"/>
      </w:pPr>
      <w:r>
        <w:t>invalid dates</w:t>
      </w:r>
    </w:p>
    <w:p>
      <w:pPr>
        <w:pStyle w:val="ListBullet"/>
        <w:spacing w:after="40"/>
      </w:pPr>
      <w:r>
        <w:t>numbers stored as text</w:t>
      </w:r>
    </w:p>
    <w:p>
      <w:pPr>
        <w:pStyle w:val="ListBullet"/>
        <w:spacing w:after="40"/>
      </w:pPr>
      <w:r>
        <w:t>currency symbols embedded in numeric fields</w:t>
      </w:r>
    </w:p>
    <w:p>
      <w:pPr>
        <w:pStyle w:val="ListBullet"/>
        <w:spacing w:after="40"/>
      </w:pPr>
      <w:r>
        <w:t>inconsistent capitalization</w:t>
      </w:r>
    </w:p>
    <w:p>
      <w:pPr>
        <w:pStyle w:val="ListBullet"/>
        <w:spacing w:after="40"/>
      </w:pPr>
      <w:r>
        <w:t>leading and trailing spaces</w:t>
      </w:r>
    </w:p>
    <w:p>
      <w:pPr>
        <w:pStyle w:val="ListBullet"/>
        <w:spacing w:after="40"/>
      </w:pPr>
      <w:r>
        <w:t>invalid email addresses</w:t>
      </w:r>
    </w:p>
    <w:p>
      <w:pPr>
        <w:pStyle w:val="ListBullet"/>
        <w:spacing w:after="40"/>
      </w:pPr>
      <w:r>
        <w:t>malformed phone numbers</w:t>
      </w:r>
    </w:p>
    <w:p>
      <w:pPr>
        <w:pStyle w:val="ListBullet"/>
        <w:spacing w:after="40"/>
      </w:pPr>
      <w:r>
        <w:t>impossible business values</w:t>
      </w:r>
    </w:p>
    <w:p>
      <w:pPr>
        <w:pStyle w:val="ListBullet"/>
        <w:spacing w:after="40"/>
      </w:pPr>
      <w:r>
        <w:t>outliers that require investigation</w:t>
      </w:r>
    </w:p>
    <w:p>
      <w:pPr>
        <w:pStyle w:val="ListBullet"/>
        <w:spacing w:after="40"/>
      </w:pPr>
      <w:r>
        <w:t>inconsistent identifiers</w:t>
      </w:r>
    </w:p>
    <w:p/>
    <w:p>
      <w:pPr>
        <w:pStyle w:val="Heading2"/>
      </w:pPr>
      <w:r>
        <w:t>2. What is data manipulation?</w:t>
      </w:r>
    </w:p>
    <w:p/>
    <w:p>
      <w:r>
        <w:t>Data manipulation is the controlled transformation of data into a structure that supports analysis, reporting, modeling, or operational use.</w:t>
      </w:r>
    </w:p>
    <w:p/>
    <w:p>
      <w:r>
        <w:t>Examples include:</w:t>
      </w:r>
    </w:p>
    <w:p/>
    <w:p>
      <w:pPr>
        <w:pStyle w:val="ListBullet"/>
        <w:spacing w:after="40"/>
      </w:pPr>
      <w:r>
        <w:t>selecting columns</w:t>
      </w:r>
    </w:p>
    <w:p>
      <w:pPr>
        <w:pStyle w:val="ListBullet"/>
        <w:spacing w:after="40"/>
      </w:pPr>
      <w:r>
        <w:t>filtering rows</w:t>
      </w:r>
    </w:p>
    <w:p>
      <w:pPr>
        <w:pStyle w:val="ListBullet"/>
        <w:spacing w:after="40"/>
      </w:pPr>
      <w:r>
        <w:t>creating variables</w:t>
      </w:r>
    </w:p>
    <w:p>
      <w:pPr>
        <w:pStyle w:val="ListBullet"/>
        <w:spacing w:after="40"/>
      </w:pPr>
      <w:r>
        <w:t>joining tables</w:t>
      </w:r>
    </w:p>
    <w:p>
      <w:pPr>
        <w:pStyle w:val="ListBullet"/>
        <w:spacing w:after="40"/>
      </w:pPr>
      <w:r>
        <w:t>grouping and aggregating</w:t>
      </w:r>
    </w:p>
    <w:p>
      <w:pPr>
        <w:pStyle w:val="ListBullet"/>
        <w:spacing w:after="40"/>
      </w:pPr>
      <w:r>
        <w:t>reshaping data</w:t>
      </w:r>
    </w:p>
    <w:p/>
    <w:p>
      <w:pPr>
        <w:pStyle w:val="Heading2"/>
      </w:pPr>
      <w:r>
        <w:t>3. Cleaning versus manipulation</w:t>
      </w:r>
    </w:p>
    <w:p/>
    <w:p>
      <w:r>
        <w:t>Cleaning focuses on data quality. Manipulation focuses on changing the structure or representation of data for a purpose. In real projects, the two activities overlap.</w:t>
      </w:r>
    </w:p>
    <w:p/>
    <w:p>
      <w:pPr>
        <w:pStyle w:val="Heading2"/>
      </w:pPr>
      <w:r>
        <w:t>4. Raw, clean, tidy, transformed, and analysis-ready data</w:t>
      </w:r>
    </w:p>
    <w:p/>
    <w:p>
      <w:r>
        <w:t>**Raw data** is the source as received.</w:t>
      </w:r>
    </w:p>
    <w:p/>
    <w:p>
      <w:r>
        <w:t>**Clean data** has known quality issues addressed according to documented rules.</w:t>
      </w:r>
    </w:p>
    <w:p/>
    <w:p>
      <w:r>
        <w:t>**Tidy data** follows the principle that each variable is a column, each observation is a row, and each observational unit forms a table.</w:t>
      </w:r>
    </w:p>
    <w:p/>
    <w:p>
      <w:r>
        <w:t>**Transformed data** has been deliberately changed for analysis.</w:t>
      </w:r>
    </w:p>
    <w:p/>
    <w:p>
      <w:r>
        <w:t>**Analysis-ready data** has passed the relevant quality and validation checks for its intended use.</w:t>
      </w:r>
    </w:p>
    <w:p/>
    <w:p>
      <w:pPr>
        <w:pStyle w:val="Heading2"/>
      </w:pPr>
      <w:r>
        <w:t>5. Reproducibility</w:t>
      </w:r>
    </w:p>
    <w:p/>
    <w:p>
      <w:r>
        <w:t>Never rely on manually editing the Excel file and then forgetting what changed. A reproducible R script or notebook should make the transformation repeatable.</w:t>
      </w:r>
    </w:p>
    <w:p>
      <w:pPr>
        <w:pStyle w:val="Heading1"/>
      </w:pPr>
      <w:r>
        <w:t>PART 2 - R and RStudio Environment</w:t>
      </w:r>
    </w:p>
    <w:p/>
    <w:p>
      <w:r>
        <w:t>Recommended setup:</w:t>
      </w:r>
    </w:p>
    <w:p/>
    <w:p>
      <w:r>
        <w:t>1. Install R.</w:t>
      </w:r>
    </w:p>
    <w:p>
      <w:r>
        <w:t>2. Install RStudio.</w:t>
      </w:r>
    </w:p>
    <w:p>
      <w:r>
        <w:t>3. Create an R Project for the course.</w:t>
      </w:r>
    </w:p>
    <w:p>
      <w:r>
        <w:t>4. Keep raw files separate from cleaned outputs.</w:t>
      </w:r>
    </w:p>
    <w:p>
      <w:r>
        <w:t>5. Prefer relative file paths inside the project.</w:t>
      </w:r>
    </w:p>
    <w:p>
      <w:r>
        <w:t>6. Record package versions for important production workflows.</w:t>
      </w:r>
    </w:p>
    <w:p/>
    <w:p>
      <w:r>
        <w:t>A useful project structure is:</w:t>
      </w:r>
    </w:p>
    <w:p/>
    <w:p>
      <w:r>
        <w:t>```text</w:t>
      </w:r>
    </w:p>
    <w:p>
      <w:r>
        <w:t>data-cleaning-course/</w:t>
      </w:r>
    </w:p>
    <w:p>
      <w:r>
        <w:t>├── data/</w:t>
      </w:r>
    </w:p>
    <w:p>
      <w:r>
        <w:t>│   ├── raw/</w:t>
      </w:r>
    </w:p>
    <w:p>
      <w:r>
        <w:t>│   ├── interim/</w:t>
      </w:r>
    </w:p>
    <w:p>
      <w:r>
        <w:t>│   └── processed/</w:t>
      </w:r>
    </w:p>
    <w:p>
      <w:r>
        <w:t>├── R/</w:t>
      </w:r>
    </w:p>
    <w:p>
      <w:r>
        <w:t>├── notebooks/</w:t>
      </w:r>
    </w:p>
    <w:p>
      <w:r>
        <w:t>├── outputs/</w:t>
      </w:r>
    </w:p>
    <w:p>
      <w:r>
        <w:t>└── README.md</w:t>
      </w:r>
    </w:p>
    <w:p>
      <w:r>
        <w:t>```</w:t>
      </w:r>
    </w:p>
    <w:p/>
    <w:p>
      <w:pPr>
        <w:pStyle w:val="Heading3"/>
      </w:pPr>
      <w:r>
        <w:t>Packages used in this masterclass</w:t>
      </w:r>
    </w:p>
    <w:p/>
    <w:p>
      <w:r>
        <w:t>The core stack is the tidyverse, supported by `readxl`, `janitor`, `lubridate`, `data.table`, `arrow`, `jsonlite`, `DBI`, and `odbc` where appropriate.</w:t>
      </w:r>
    </w:p>
    <w:p>
      <w:pPr>
        <w:pStyle w:val="Heading2"/>
      </w:pPr>
      <w:r>
        <w:t>Code Cell 1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Install once if required</w:t>
        <w:br/>
        <w:t>install.packages(c(</w:t>
        <w:br/>
        <w:t xml:space="preserve">  "tidyverse",</w:t>
        <w:br/>
        <w:t xml:space="preserve">  "readxl",</w:t>
        <w:br/>
        <w:t xml:space="preserve">  "janitor",</w:t>
        <w:br/>
        <w:t xml:space="preserve">  "lubridate",</w:t>
        <w:br/>
        <w:t xml:space="preserve">  "data.table",</w:t>
        <w:br/>
        <w:t xml:space="preserve">  "arrow",</w:t>
        <w:br/>
        <w:t xml:space="preserve">  "jsonlite",</w:t>
        <w:br/>
        <w:t xml:space="preserve">  "DBI",</w:t>
        <w:br/>
        <w:t xml:space="preserve">  "odbc",</w:t>
        <w:br/>
        <w:t xml:space="preserve">  "skimr"</w:t>
        <w:br/>
        <w:t>))</w:t>
        <w:br/>
        <w:br/>
        <w:t># Load packages for the session</w:t>
        <w:br/>
        <w:t>library(tidyverse)</w:t>
        <w:br/>
        <w:t>library(readxl)</w:t>
        <w:br/>
        <w:t>library(janitor)</w:t>
        <w:br/>
        <w:t>library(lubridate)</w:t>
        <w:br/>
        <w:t>library(data.table)</w:t>
        <w:br/>
        <w:br/>
        <w:t># Namespace usage avoids ambiguous function names</w:t>
        <w:br/>
        <w:t>dplyr::filter</w:t>
        <w:br/>
        <w:t>stats::filter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Install once if required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install.packages(c(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"tidyverse",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"readxl",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"janitor",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"lubridate",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"data.table",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"arrow",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"jsonlite",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"DBI",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"odbc",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"skimr"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))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Load packages for the session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library(tidyverse)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library(readxl)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library(janitor)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library(lubridate)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library(data.table)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22: </w:t>
      </w:r>
      <w:r>
        <w:rPr>
          <w:rFonts w:ascii="Consolas" w:hAnsi="Consolas"/>
          <w:sz w:val="17"/>
        </w:rPr>
        <w:t># Namespace usage avoids ambiguous function names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23: </w:t>
      </w:r>
      <w:r>
        <w:rPr>
          <w:rFonts w:ascii="Consolas" w:hAnsi="Consolas"/>
          <w:sz w:val="17"/>
        </w:rPr>
        <w:t>dplyr::filter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24: </w:t>
      </w:r>
      <w:r>
        <w:rPr>
          <w:rFonts w:ascii="Consolas" w:hAnsi="Consolas"/>
          <w:sz w:val="17"/>
        </w:rPr>
        <w:t>stats::filter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Installing packages into 'C:/Users/user/AppData/Local/R/win-library/4.5'</w:t>
        <w:br/>
        <w:t>(as 'lib' is unspecified)</w:t>
        <w:br/>
        <w:br/>
        <w:t>also installing the dependency 'assertthat'</w:t>
        <w:br/>
        <w:br/>
        <w:br/>
        <w:t>Warning message in download.file(urls, destfiles, "libcurl", mode = "wb", ...):</w:t>
        <w:br/>
        <w:t>"URL 'https://cran.r-project.org/bin/windows/contrib/4.5/arrow_25.0.1.zip': status was 'Failure when receiving data from the peer'"</w:t>
        <w:br/>
        <w:t>Warning message in download.file(urls, destfiles, "libcurl", mode = "wb", ...):</w:t>
        <w:br/>
        <w:t>"URL 'https://cran.r-project.org/bin/windows/contrib/4.5/jsonlite_2.0.0.zip': status was 'Failed sending data to the peer'"</w:t>
        <w:br/>
        <w:t>Warning message in download.file(urls, destfiles, "libcurl", mode = "wb", ...):</w:t>
        <w:br/>
        <w:t>"URL 'https://cran.r-project.org/bin/windows/contrib/4.5/DBI_1.3.0.zip': status was 'Failed sending data to the peer'"</w:t>
        <w:br/>
        <w:t>Warning message in download.file(urls, destfiles, "libcurl", mode = "wb", ...):</w:t>
        <w:br/>
        <w:t>"URL 'https://cran.r-project.org/bin/windows/contrib/4.5/odbc_1.7.1.zip': status was 'Failed sending data to the peer'"</w:t>
        <w:br/>
        <w:t>Warning message in download.file(urls, destfiles, "libcurl", mode = "wb", ...):</w:t>
        <w:br/>
        <w:t>"URL 'https://cran.r-project.org/bin/windows/contrib/4.5/skimr_2.2.2.zip': status was 'Failed sending data to the peer'"</w:t>
        <w:br/>
        <w:t>Warning message in download.file(urls, destfiles, "libcurl", mode = "wb", ...):</w:t>
        <w:br/>
        <w:t>"some files were not downloaded"</w:t>
        <w:br/>
        <w:t>Warning message in download.packages(pkgs, destdir = tmpd, available = available, :</w:t>
        <w:br/>
        <w:t>"download of package 'arrow' failed"</w:t>
        <w:br/>
        <w:t>Warning message in download.packages(pkgs, destdir = tmpd, available = available, :</w:t>
        <w:br/>
        <w:t>"download of package 'jsonlite' failed"</w:t>
        <w:br/>
        <w:t>Warning message in download.packages(pkgs, destdir = tmpd, available = available, :</w:t>
        <w:br/>
        <w:t>"download of package 'DBI' failed"</w:t>
        <w:br/>
        <w:t>Warning message in download.packages(pkgs, destdir = tmpd, available = available, :</w:t>
        <w:br/>
        <w:t>"download of package 'odbc' failed"</w:t>
        <w:br/>
        <w:t>Warning message in download.packages(pkgs, destdir = tmpd, available = available, :</w:t>
        <w:br/>
        <w:t>"download of package 'skimr' failed"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2 -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package 'assertthat' successfully unpacked and MD5 sums checked</w:t>
        <w:br/>
        <w:t>package 'tidyverse' successfully unpacked and MD5 sums checked</w:t>
        <w:br/>
        <w:t>package 'readxl' successfully unpacked and MD5 sums checked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3 -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Warning message:</w:t>
        <w:br/>
        <w:t>"cannot remove prior installation of package 'readxl'"</w:t>
        <w:br/>
        <w:t>Warning message in file.copy(savedcopy, lib, recursive = TRUE):</w:t>
        <w:br/>
        <w:t>"problem copying C:\Users\user\AppData\Local\R\win-library\4.5\00LOCK\readxl\libs\x64\readxl.dll to C:\Users\user\AppData\Local\R\win-library\4.5\readxl\libs\x64\readxl.dll: Permission denied"</w:t>
        <w:br/>
        <w:t>Warning message:</w:t>
        <w:br/>
        <w:t>"restored 'readxl'"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4 -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package 'janitor' successfully unpacked and MD5 sums checked</w:t>
        <w:br/>
        <w:t>package 'lubridate' successfully unpacked and MD5 sums checked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5 -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Warning message:</w:t>
        <w:br/>
        <w:t>"cannot remove prior installation of package 'lubridate'"</w:t>
        <w:br/>
        <w:t>Warning message in file.copy(savedcopy, lib, recursive = TRUE):</w:t>
        <w:br/>
        <w:t>"problem copying C:\Users\user\AppData\Local\R\win-library\4.5\00LOCK\lubridate\libs\x64\lubridate.dll to C:\Users\user\AppData\Local\R\win-library\4.5\lubridate\libs\x64\lubridate.dll: Permission denied"</w:t>
        <w:br/>
        <w:t>Warning message:</w:t>
        <w:br/>
        <w:t>"restored 'lubridate'"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6 -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package 'data.table' successfully unpacked and MD5 sums checked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7 -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Warning message:</w:t>
        <w:br/>
        <w:t>"cannot remove prior installation of package 'data.table'"</w:t>
        <w:br/>
        <w:t>Warning message in file.copy(savedcopy, lib, recursive = TRUE):</w:t>
        <w:br/>
        <w:t>"problem copying C:\Users\user\AppData\Local\R\win-library\4.5\00LOCK\data.table\libs\x64\data_table.dll to C:\Users\user\AppData\Local\R\win-library\4.5\data.table\libs\x64\data_table.dll: Permission denied"</w:t>
        <w:br/>
        <w:t>Warning message:</w:t>
        <w:br/>
        <w:t>"restored 'data.table'"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8 -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br/>
        <w:t>The downloaded binary packages are in</w:t>
        <w:br/>
        <w:tab/>
        <w:t>C:\Users\user\AppData\Local\Temp\RtmpInMcVV\downloaded_packages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9 -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Warning message:</w:t>
        <w:br/>
        <w:t>"package 'tidyverse' was built under R version 4.5.3"</w:t>
        <w:br/>
        <w:t>Warning message:</w:t>
        <w:br/>
        <w:t>"package 'ggplot2' was built under R version 4.5.3"</w:t>
        <w:br/>
        <w:t>Warning message:</w:t>
        <w:br/>
        <w:t>"package 'tibble' was built under R version 4.5.3"</w:t>
        <w:br/>
        <w:t>Warning message:</w:t>
        <w:br/>
        <w:t>"package 'tidyr' was built under R version 4.5.3"</w:t>
        <w:br/>
        <w:t>Warning message:</w:t>
        <w:br/>
        <w:t>"package 'readr' was built under R version 4.5.3"</w:t>
        <w:br/>
        <w:t>Warning message:</w:t>
        <w:br/>
        <w:t>"package 'purrr' was built under R version 4.5.3"</w:t>
        <w:br/>
        <w:t>Warning message:</w:t>
        <w:br/>
        <w:t>"package 'dplyr' was built under R version 4.5.3"</w:t>
        <w:br/>
        <w:t>Warning message:</w:t>
        <w:br/>
        <w:t>"package 'forcats' was built under R version 4.5.3"</w:t>
        <w:br/>
        <w:t>Warning message:</w:t>
        <w:br/>
        <w:t>"package 'lubridate' was built under R version 4.5.3"</w:t>
        <w:br/>
        <w:t>── [1mAttaching core tidyverse packages[22m ──────────────────────── tidyverse 2.0.0 ──</w:t>
        <w:br/>
        <w:t>[32m✔[39m [34mdplyr    [39m 1.2.1     [32m✔[39m [34mreadr    [39m 2.2.0</w:t>
        <w:br/>
        <w:t>[32m✔[39m [34mforcats  [39m 1.0.1     [32m✔[39m [34mstringr  [39m 1.6.0</w:t>
        <w:br/>
        <w:t>[32m✔[39m [34mggplot2  [39m 4.0.3     [32m✔[39m [34mtibble   [39m 3.3.1</w:t>
        <w:br/>
        <w:t>[32m✔[39m [34mlubridate[39m 1.9.5     [32m✔[39m [34mtidyr    [39m 1.3.2</w:t>
        <w:br/>
        <w:t xml:space="preserve">[32m✔[39m [34mpurrr    [39m 1.2.2     </w:t>
        <w:br/>
        <w:t>── [1mConflicts[22m ────────────────────────────────────────── tidyverse_conflicts() ──</w:t>
        <w:br/>
        <w:t>[31m✖[39m [34mdplyr[39m::[32mfilter()[39m masks [34mstats[39m::filter()</w:t>
        <w:br/>
        <w:t>[31m✖[39m [34mdplyr[39m::[32mlag()[39m    masks [34mstats[39m::lag()</w:t>
        <w:br/>
        <w:t>[36mℹ[39m Use the conflicted package ([3m[34m&lt;http://conflicted.r-lib.org/&gt;[39m[23m) to force all conflicts to become errors</w:t>
        <w:br/>
        <w:t>Warning message:</w:t>
        <w:br/>
        <w:t>"package 'readxl' was built under R version 4.5.3"</w:t>
        <w:br/>
        <w:t>Warning message:</w:t>
        <w:br/>
        <w:t>"package 'janitor' was built under R version 4.5.3"</w:t>
        <w:br/>
        <w:br/>
        <w:t>Attaching package: 'janitor'</w:t>
        <w:br/>
        <w:br/>
        <w:br/>
        <w:t>The following objects are masked from 'package:stats':</w:t>
        <w:br/>
        <w:br/>
        <w:t xml:space="preserve">    chisq.test, fisher.test</w:t>
        <w:br/>
        <w:br/>
        <w:br/>
        <w:t>Warning message:</w:t>
        <w:br/>
        <w:t>"package 'data.table' was built under R version 4.5.3"</w:t>
        <w:br/>
        <w:br/>
        <w:t>Attaching package: 'data.table'</w:t>
        <w:br/>
        <w:br/>
        <w:br/>
        <w:t>The following objects are masked from 'package:lubridate':</w:t>
        <w:br/>
        <w:br/>
        <w:t xml:space="preserve">    hour, isoweek, isoyear, mday, minute, month, quarter, second, wday,</w:t>
        <w:br/>
        <w:t xml:space="preserve">    week, yday, year</w:t>
        <w:br/>
        <w:br/>
        <w:br/>
        <w:t>The following objects are masked from 'package:dplyr':</w:t>
        <w:br/>
        <w:br/>
        <w:t xml:space="preserve">    between, first, last</w:t>
        <w:br/>
        <w:br/>
        <w:br/>
        <w:t>The following object is masked from 'package:purrr':</w:t>
        <w:br/>
        <w:br/>
        <w:t xml:space="preserve">    transpose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10 -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function (.data, ..., .by = NULL, .preserve = FALSE) </w:t>
        <w:br/>
        <w:t>{</w:t>
        <w:br/>
        <w:t xml:space="preserve">    check_by_typo(...)</w:t>
        <w:br/>
        <w:t xml:space="preserve">    check_not_both_by_and_preserve({</w:t>
        <w:br/>
        <w:t xml:space="preserve">        {</w:t>
        <w:br/>
        <w:t xml:space="preserve">            .by</w:t>
        <w:br/>
        <w:t xml:space="preserve">        }</w:t>
        <w:br/>
        <w:t xml:space="preserve">    }, .preserve)</w:t>
        <w:br/>
        <w:t xml:space="preserve">    UseMethod("filter")</w:t>
        <w:br/>
        <w:t>}</w:t>
        <w:br/>
        <w:t>&lt;bytecode: 0x00000247153bd8e8&gt;</w:t>
        <w:br/>
        <w:t>&lt;environment: namespace:dplyr&gt;</w:t>
      </w:r>
    </w:p>
    <w:p>
      <w:r>
        <w:t>Interpretation: This is the plain-text representation of the object or result displayed by the cell.</w:t>
      </w:r>
    </w:p>
    <w:p>
      <w:r>
        <w:t>Captured output 11 -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function (x, filter, method = c("convolution", "recursive"), </w:t>
        <w:br/>
        <w:t xml:space="preserve">    sides = 2L, circular = FALSE, init = NULL) </w:t>
        <w:br/>
        <w:t>{</w:t>
        <w:br/>
        <w:t xml:space="preserve">    method &lt;- match.arg(method)</w:t>
        <w:br/>
        <w:t xml:space="preserve">    x &lt;- as.ts(x)</w:t>
        <w:br/>
        <w:t xml:space="preserve">    storage.mode(x) &lt;- "double"</w:t>
        <w:br/>
        <w:t xml:space="preserve">    xtsp &lt;- tsp(x)</w:t>
        <w:br/>
        <w:t xml:space="preserve">    n &lt;- as.integer(NROW(x))</w:t>
        <w:br/>
        <w:t xml:space="preserve">    if (is.na(n)) </w:t>
        <w:br/>
        <w:t xml:space="preserve">        stop(gettextf("invalid value of %s", "NROW(x)"), domain = NA)</w:t>
        <w:br/>
        <w:t xml:space="preserve">    nser &lt;- NCOL(x)</w:t>
        <w:br/>
        <w:t xml:space="preserve">    filter &lt;- as.double(filter)</w:t>
        <w:br/>
        <w:t xml:space="preserve">    nfilt &lt;- as.integer(length(filter))</w:t>
        <w:br/>
        <w:t xml:space="preserve">    if (is.na(nfilt)) </w:t>
        <w:br/>
        <w:t xml:space="preserve">        stop(gettextf("invalid value of %s", "length(filter)"), </w:t>
        <w:br/>
        <w:t xml:space="preserve">            domain = NA)</w:t>
        <w:br/>
        <w:t xml:space="preserve">    if (anyNA(filter)) </w:t>
        <w:br/>
        <w:t xml:space="preserve">        stop("missing values in 'filter'")</w:t>
        <w:br/>
        <w:t xml:space="preserve">    if (method == "convolution") {</w:t>
        <w:br/>
        <w:t xml:space="preserve">        if (nfilt &gt; n) </w:t>
        <w:br/>
        <w:t xml:space="preserve">            stop("'filter' is longer than time series")</w:t>
        <w:br/>
        <w:t xml:space="preserve">        sides &lt;- as.integer(sides)</w:t>
        <w:br/>
        <w:t xml:space="preserve">        if (is.na(sides) || (sides != 1L &amp;&amp; sides != 2L)) </w:t>
        <w:br/>
        <w:t xml:space="preserve">            stop("argument 'sides' must be 1 or 2")</w:t>
        <w:br/>
        <w:t xml:space="preserve">        circular &lt;- as.logical(circular)</w:t>
        <w:br/>
        <w:t xml:space="preserve">        if (is.na(circular)) </w:t>
        <w:br/>
        <w:t xml:space="preserve">            stop("'circular' must be logical and not NA")</w:t>
        <w:br/>
        <w:t xml:space="preserve">        if (is.matrix(x)) {</w:t>
        <w:br/>
        <w:t xml:space="preserve">            y &lt;- matrix(NA, n, nser)</w:t>
        <w:br/>
        <w:t xml:space="preserve">            for (i in seq_len(nser)) y[, i] &lt;- .Call(C_cfilter, </w:t>
        <w:br/>
        <w:t xml:space="preserve">                x[, i], filter, sides, circular)</w:t>
        <w:br/>
        <w:t xml:space="preserve">        }</w:t>
        <w:br/>
        <w:t xml:space="preserve">        else y &lt;- .Call(C_cfilter, x, filter, sides, circular)</w:t>
        <w:br/>
        <w:t xml:space="preserve">    }</w:t>
        <w:br/>
        <w:t xml:space="preserve">    else {</w:t>
        <w:br/>
        <w:t xml:space="preserve">        if (missing(init)) {</w:t>
        <w:br/>
        <w:t xml:space="preserve">            init &lt;- matrix(0, nfilt, nser)</w:t>
        <w:br/>
        <w:t xml:space="preserve">        }</w:t>
        <w:br/>
        <w:t xml:space="preserve">        else {</w:t>
        <w:br/>
        <w:t xml:space="preserve">            ni &lt;- NROW(init)</w:t>
        <w:br/>
        <w:t xml:space="preserve">            if (ni != nfilt) </w:t>
        <w:br/>
        <w:t xml:space="preserve">                stop("length of 'init' must equal length of 'filter'")</w:t>
        <w:br/>
        <w:t xml:space="preserve">            if (NCOL(init) != 1L &amp;&amp; NCOL(init) != nser) {</w:t>
        <w:br/>
        <w:t xml:space="preserve">                stop(sprintf(ngettext(nser, "'init' must have %d column", </w:t>
        <w:br/>
        <w:t xml:space="preserve">                  "'init' must have 1 or %d columns", domain = "R-stats"), </w:t>
        <w:br/>
        <w:t xml:space="preserve">                  nser), domain = NA)</w:t>
        <w:br/>
        <w:t xml:space="preserve">            }</w:t>
        <w:br/>
        <w:t xml:space="preserve">            if (!is.matrix(init)) </w:t>
        <w:br/>
        <w:t xml:space="preserve">                dim(init) &lt;- c(nfilt, nser)</w:t>
        <w:br/>
        <w:t xml:space="preserve">        }</w:t>
        <w:br/>
        <w:t xml:space="preserve">        ind &lt;- seq_len(nfilt)</w:t>
        <w:br/>
        <w:t xml:space="preserve">        if (is.matrix(x)) {</w:t>
        <w:br/>
        <w:t xml:space="preserve">            y &lt;- matrix(NA, n, nser)</w:t>
        <w:br/>
        <w:t xml:space="preserve">            for (i in seq_len(nser)) y[, i] &lt;- .Call(C_rfilter, </w:t>
        <w:br/>
        <w:t xml:space="preserve">                x[, i], filter, c(rev(init[, i]), double(n)))[-ind]</w:t>
        <w:br/>
        <w:t xml:space="preserve">        }</w:t>
        <w:br/>
        <w:t xml:space="preserve">        else y &lt;- .Call(C_rfilter, x, filter, c(rev(init[, 1L]), </w:t>
        <w:br/>
        <w:t xml:space="preserve">            double(n)))[-ind]</w:t>
        <w:br/>
        <w:t xml:space="preserve">    }</w:t>
        <w:br/>
        <w:t xml:space="preserve">    tsp(y) &lt;- xtsp</w:t>
        <w:br/>
        <w:t xml:space="preserve">    class(y) &lt;- if (nser &gt; 1L) </w:t>
        <w:br/>
        <w:t xml:space="preserve">        c("mts", "ts")</w:t>
        <w:br/>
        <w:t xml:space="preserve">    else "ts"</w:t>
        <w:br/>
        <w:t xml:space="preserve">    y</w:t>
        <w:br/>
        <w:t>}</w:t>
        <w:br/>
        <w:t>&lt;bytecode: 0x000002471fc686b8&gt;</w:t>
        <w:br/>
        <w:t>&lt;environment: namespace:stats&gt;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3 - R Data Structures for Cleaning</w:t>
      </w:r>
    </w:p>
    <w:p/>
    <w:p>
      <w:r>
        <w:t>Important structures:</w:t>
      </w:r>
    </w:p>
    <w:p/>
    <w:p>
      <w:pPr>
        <w:pStyle w:val="ListBullet"/>
        <w:spacing w:after="40"/>
      </w:pPr>
      <w:r>
        <w:t>atomic vectors</w:t>
      </w:r>
    </w:p>
    <w:p>
      <w:pPr>
        <w:pStyle w:val="ListBullet"/>
        <w:spacing w:after="40"/>
      </w:pPr>
      <w:r>
        <w:t>character vectors</w:t>
      </w:r>
    </w:p>
    <w:p>
      <w:pPr>
        <w:pStyle w:val="ListBullet"/>
        <w:spacing w:after="40"/>
      </w:pPr>
      <w:r>
        <w:t>numeric vectors</w:t>
      </w:r>
    </w:p>
    <w:p>
      <w:pPr>
        <w:pStyle w:val="ListBullet"/>
        <w:spacing w:after="40"/>
      </w:pPr>
      <w:r>
        <w:t>integer vectors</w:t>
      </w:r>
    </w:p>
    <w:p>
      <w:pPr>
        <w:pStyle w:val="ListBullet"/>
        <w:spacing w:after="40"/>
      </w:pPr>
      <w:r>
        <w:t>logical vectors</w:t>
      </w:r>
    </w:p>
    <w:p>
      <w:pPr>
        <w:pStyle w:val="ListBullet"/>
        <w:spacing w:after="40"/>
      </w:pPr>
      <w:r>
        <w:t>factors</w:t>
      </w:r>
    </w:p>
    <w:p>
      <w:pPr>
        <w:pStyle w:val="ListBullet"/>
        <w:spacing w:after="40"/>
      </w:pPr>
      <w:r>
        <w:t>lists</w:t>
      </w:r>
    </w:p>
    <w:p>
      <w:pPr>
        <w:pStyle w:val="ListBullet"/>
        <w:spacing w:after="40"/>
      </w:pPr>
      <w:r>
        <w:t>matrices</w:t>
      </w:r>
    </w:p>
    <w:p>
      <w:pPr>
        <w:pStyle w:val="ListBullet"/>
        <w:spacing w:after="40"/>
      </w:pPr>
      <w:r>
        <w:t>arrays</w:t>
      </w:r>
    </w:p>
    <w:p>
      <w:pPr>
        <w:pStyle w:val="ListBullet"/>
        <w:spacing w:after="40"/>
      </w:pPr>
      <w:r>
        <w:t>data frames</w:t>
      </w:r>
    </w:p>
    <w:p>
      <w:pPr>
        <w:pStyle w:val="ListBullet"/>
        <w:spacing w:after="40"/>
      </w:pPr>
      <w:r>
        <w:t>tibbles</w:t>
      </w:r>
    </w:p>
    <w:p/>
    <w:p>
      <w:r>
        <w:t>Important inspection tools include:</w:t>
      </w:r>
    </w:p>
    <w:p/>
    <w:p>
      <w:r>
        <w:t>`[]`, `[[]]`, `$`, `which()`, `length()`, `names()`, `dim()`, `nrow()`, `ncol()`, `str()`, `class()`, and `typeof()`.</w:t>
      </w:r>
    </w:p>
    <w:p/>
    <w:p>
      <w:r>
        <w:t>A data-cleaning analyst should be comfortable moving between a whole table, a column, and individual values.</w:t>
      </w:r>
    </w:p>
    <w:p>
      <w:pPr>
        <w:pStyle w:val="Heading2"/>
      </w:pPr>
      <w:r>
        <w:t>Code Cell 2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Core inspection examples</w:t>
        <w:br/>
        <w:t>x &lt;- c("Lagos", "Abuja", "Ibadan", NA_character_)</w:t>
        <w:br/>
        <w:br/>
        <w:t>x[1]</w:t>
        <w:br/>
        <w:t>x[[1]]</w:t>
        <w:br/>
        <w:t>x</w:t>
        <w:br/>
        <w:t>length(x)</w:t>
        <w:br/>
        <w:t>names(x) &lt;- c("a", "b", "c", "d")</w:t>
        <w:br/>
        <w:t>names(x)</w:t>
        <w:br/>
        <w:t>which(is.na(x))</w:t>
        <w:br/>
        <w:br/>
        <w:t>demo_df &lt;- tibble(</w:t>
        <w:br/>
        <w:t xml:space="preserve">  id = 1:4,</w:t>
        <w:br/>
        <w:t xml:space="preserve">  city = x,</w:t>
        <w:br/>
        <w:t xml:space="preserve">  active = c(TRUE, FALSE, TRUE, NA)</w:t>
        <w:br/>
        <w:t>)</w:t>
        <w:br/>
        <w:br/>
        <w:t>str(demo_df)</w:t>
        <w:br/>
        <w:t>class(demo_df)</w:t>
        <w:br/>
        <w:t>typeof(demo_df)</w:t>
        <w:br/>
        <w:t>dim(demo_df)</w:t>
        <w:br/>
        <w:t>nrow(demo_df)</w:t>
        <w:br/>
        <w:t>ncol(demo_df)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Core inspection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x &lt;- c("Lagos", "Abuja", "Ibadan", NA_character_)</w:t>
      </w:r>
    </w:p>
    <w:p>
      <w:pPr>
        <w:pStyle w:val="ListBullet2"/>
        <w:spacing w:after="40"/>
      </w:pPr>
      <w:r>
        <w:t>The assignment operator `&lt;-` stores the result in `x`.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x[1]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x[[1]]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x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length(x)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names(x) &lt;- c("a", "b", "c", "d")</w:t>
      </w:r>
    </w:p>
    <w:p>
      <w:pPr>
        <w:pStyle w:val="ListBullet2"/>
        <w:spacing w:after="40"/>
      </w:pPr>
      <w:r>
        <w:t>The assignment operator `&lt;-` stores the result in `names(x)`.</w:t>
      </w:r>
    </w:p>
    <w:p>
      <w:pPr>
        <w:pStyle w:val="ListBullet2"/>
        <w:spacing w:after="40"/>
      </w:pPr>
      <w:r>
        <w:t>Accesses or changes names of an object.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names(x)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which(is.na(x))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demo_df &lt;- tibble(</w:t>
      </w:r>
    </w:p>
    <w:p>
      <w:pPr>
        <w:pStyle w:val="ListBullet2"/>
        <w:spacing w:after="40"/>
      </w:pPr>
      <w:r>
        <w:t>The assignment operator `&lt;-` stores the result in `demo_df`.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id = 1:4,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city = x,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active = c(TRUE, FALSE, TRUE, NA)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str(demo_df)</w:t>
      </w:r>
    </w:p>
    <w:p>
      <w:pPr>
        <w:pStyle w:val="ListBullet2"/>
        <w:spacing w:after="40"/>
      </w:pPr>
      <w:r>
        <w:t>Shows the internal structure, including column types and sample values.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class(demo_df)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typeof(demo_df)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21: </w:t>
      </w:r>
      <w:r>
        <w:rPr>
          <w:rFonts w:ascii="Consolas" w:hAnsi="Consolas"/>
          <w:sz w:val="17"/>
        </w:rPr>
        <w:t>dim(demo_df)</w:t>
      </w:r>
    </w:p>
    <w:p>
      <w:pPr>
        <w:pStyle w:val="ListBullet2"/>
        <w:spacing w:after="40"/>
      </w:pPr>
      <w:r>
        <w:t>Returns the number of rows and columns.</w:t>
      </w:r>
    </w:p>
    <w:p>
      <w:pPr>
        <w:spacing w:after="40"/>
      </w:pPr>
      <w:r>
        <w:rPr>
          <w:b/>
        </w:rPr>
        <w:t xml:space="preserve">Line 22: </w:t>
      </w:r>
      <w:r>
        <w:rPr>
          <w:rFonts w:ascii="Consolas" w:hAnsi="Consolas"/>
          <w:sz w:val="17"/>
        </w:rPr>
        <w:t>nrow(demo_df)</w:t>
      </w:r>
    </w:p>
    <w:p>
      <w:pPr>
        <w:pStyle w:val="ListBullet2"/>
        <w:spacing w:after="40"/>
      </w:pPr>
      <w:r>
        <w:t>Returns the number of rows.</w:t>
      </w:r>
    </w:p>
    <w:p>
      <w:pPr>
        <w:spacing w:after="40"/>
      </w:pPr>
      <w:r>
        <w:rPr>
          <w:b/>
        </w:rPr>
        <w:t xml:space="preserve">Line 23: </w:t>
      </w:r>
      <w:r>
        <w:rPr>
          <w:rFonts w:ascii="Consolas" w:hAnsi="Consolas"/>
          <w:sz w:val="17"/>
        </w:rPr>
        <w:t>ncol(demo_df)</w:t>
      </w:r>
    </w:p>
    <w:p>
      <w:pPr>
        <w:pStyle w:val="ListBullet2"/>
        <w:spacing w:after="40"/>
      </w:pPr>
      <w:r>
        <w:t>Returns the number of columns.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"Lagos"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"Lagos"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"Lagos"  "Abuja"  "Ibadan" NA</w:t>
      </w:r>
    </w:p>
    <w:p>
      <w:r>
        <w:t>Interpretation: This is the plain-text representation of the object or result displayed by the cell.</w:t>
      </w:r>
    </w:p>
    <w:p>
      <w:r>
        <w:t>Captured output 4 -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4</w:t>
      </w:r>
    </w:p>
    <w:p>
      <w:r>
        <w:t>Interpretation: This is the plain-text representation of the object or result displayed by the cell.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"a" "b" "c" "d"</w:t>
      </w:r>
    </w:p>
    <w:p>
      <w:r>
        <w:t>Interpretation: This is the plain-text representation of the object or result displayed by the cell.</w:t>
      </w:r>
    </w:p>
    <w:p>
      <w:r>
        <w:t>Captured output 6 -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d </w:t>
        <w:br/>
        <w:t>4</w:t>
      </w:r>
    </w:p>
    <w:p>
      <w:r>
        <w:t>Interpretation: This is the plain-text representation of the object or result displayed by the cell.</w:t>
      </w:r>
    </w:p>
    <w:p>
      <w:r>
        <w:t>Captured output 7 -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tibble [4 × 3] (S3: tbl_df/tbl/data.frame)</w:t>
        <w:br/>
        <w:t xml:space="preserve"> $ id    : int [1:4] 1 2 3 4</w:t>
        <w:br/>
        <w:t xml:space="preserve"> $ city  : Named chr [1:4] "Lagos" "Abuja" "Ibadan" NA</w:t>
        <w:br/>
        <w:t xml:space="preserve">  ..- attr(*, "names")= chr [1:4] "a" "b" "c" "d"</w:t>
        <w:br/>
        <w:t xml:space="preserve"> $ active: logi [1:4] TRUE FALSE TRUE NA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8 -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"tbl_df"     "tbl"        "data.frame"</w:t>
      </w:r>
    </w:p>
    <w:p>
      <w:r>
        <w:t>Interpretation: This is the plain-text representation of the object or result displayed by the cell.</w:t>
      </w:r>
    </w:p>
    <w:p>
      <w:r>
        <w:t>Captured output 9 -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"list"</w:t>
      </w:r>
    </w:p>
    <w:p>
      <w:r>
        <w:t>Interpretation: This is the plain-text representation of the object or result displayed by the cell.</w:t>
      </w:r>
    </w:p>
    <w:p>
      <w:r>
        <w:t>Captured output 10 -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4 3</w:t>
      </w:r>
    </w:p>
    <w:p>
      <w:r>
        <w:t>Interpretation: This is the plain-text representation of the object or result displayed by the cell.</w:t>
      </w:r>
    </w:p>
    <w:p>
      <w:r>
        <w:t>Captured output 11 -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4</w:t>
      </w:r>
    </w:p>
    <w:p>
      <w:r>
        <w:t>Interpretation: This is the plain-text representation of the object or result displayed by the cell.</w:t>
      </w:r>
    </w:p>
    <w:p>
      <w:r>
        <w:t>Captured output 12 -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3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Heading1"/>
      </w:pPr>
      <w:r>
        <w:t>PART 4 - Importing the Uploaded Excel Dataset</w:t>
      </w:r>
    </w:p>
    <w:p/>
    <w:p>
      <w:r>
        <w:t>We now connect the course to the supplied workbook.</w:t>
      </w:r>
    </w:p>
    <w:p/>
    <w:p>
      <w:r>
        <w:t>The code below uses the uploaded workbook path. In an RStudio project, copy the workbook into the project's `data/raw/` folder and use a relative path for a portable workflow.</w:t>
      </w:r>
    </w:p>
    <w:p>
      <w:pPr>
        <w:pStyle w:val="Heading2"/>
      </w:pPr>
      <w:r>
        <w:t>Code Cell 3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Read the workbook</w:t>
        <w:br/>
        <w:t>file_path &lt;- "robust_dirty_powerbi_dataset.xlsx"</w:t>
        <w:br/>
        <w:br/>
        <w:t># See all sheets</w:t>
        <w:br/>
        <w:t>excel_sheets(file_path)</w:t>
        <w:br/>
        <w:br/>
        <w:t># Read the first sheet</w:t>
        <w:br/>
        <w:t>raw_data &lt;- read_excel(file_path)</w:t>
        <w:br/>
        <w:br/>
        <w:t># Initial inspection immediately after import</w:t>
        <w:br/>
        <w:t>head(raw_data)</w:t>
        <w:br/>
        <w:t>tail(raw_data)</w:t>
        <w:br/>
        <w:t>glimpse(raw_data)</w:t>
        <w:br/>
        <w:t>dim(raw_data)</w:t>
        <w:br/>
        <w:t>names(raw_data)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Read the workbook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file_path &lt;- "robust_dirty_powerbi_dataset.xlsx"</w:t>
      </w:r>
    </w:p>
    <w:p>
      <w:pPr>
        <w:pStyle w:val="ListBullet2"/>
        <w:spacing w:after="40"/>
      </w:pPr>
      <w:r>
        <w:t>The assignment operator `&lt;-` stores the result in `file_path`.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See all sheets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excel_sheets(file_path)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Read the first sheet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raw_data &lt;- read_excel(file_path)</w:t>
      </w:r>
    </w:p>
    <w:p>
      <w:pPr>
        <w:pStyle w:val="ListBullet2"/>
        <w:spacing w:after="40"/>
      </w:pPr>
      <w:r>
        <w:t>The assignment operator `&lt;-` stores the result in `raw_data`.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Initial inspection immediately after import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head(raw_data)</w:t>
      </w:r>
    </w:p>
    <w:p>
      <w:pPr>
        <w:pStyle w:val="ListBullet2"/>
        <w:spacing w:after="40"/>
      </w:pPr>
      <w:r>
        <w:t>Displays the first rows for a quick inspection.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tail(raw_data)</w:t>
      </w:r>
    </w:p>
    <w:p>
      <w:pPr>
        <w:pStyle w:val="ListBullet2"/>
        <w:spacing w:after="40"/>
      </w:pPr>
      <w:r>
        <w:t>Displays the last rows for a quick inspection.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glimpse(raw_data)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dim(raw_data)</w:t>
      </w:r>
    </w:p>
    <w:p>
      <w:pPr>
        <w:pStyle w:val="ListBullet2"/>
        <w:spacing w:after="40"/>
      </w:pPr>
      <w:r>
        <w:t>Returns the number of rows and columns.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names(raw_data)</w:t>
      </w:r>
    </w:p>
    <w:p>
      <w:pPr>
        <w:pStyle w:val="ListBullet2"/>
        <w:spacing w:after="40"/>
      </w:pPr>
      <w:r>
        <w:t>Accesses or changes names of an object.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"Sales_Data" "Customers"  "Products"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OrderID Date         Customer Name  Region Sales Amount Product Quantity</w:t>
        <w:br/>
        <w:t xml:space="preserve">1 1001    NA           John Doe       PH     N/A          Laptop  3       </w:t>
        <w:br/>
        <w:t xml:space="preserve">2 1002    March 3 2024 Rachel Zane    Abuja  50000        Monitor 1       </w:t>
        <w:br/>
        <w:t xml:space="preserve">3 1003    2024/01/05   Harvey Specter NA     45000        Tablet  1       </w:t>
        <w:br/>
        <w:t xml:space="preserve">4 1004    NA           Rachel Zane    NA     50000        Phone   NA      </w:t>
        <w:br/>
        <w:t xml:space="preserve">5 1005    NA           Louis Litt     PH     60000        Monitor 1       </w:t>
        <w:br/>
        <w:t>6 1006    March 3 2024 Rachel Zane    NA     45000        Phone   4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OrderID Date         Customer Name  Region Sales Amount Product Quantity</w:t>
        <w:br/>
        <w:t xml:space="preserve">1 1095    March 3 2024 Donna Paulsen  Abuja  N/A          Monitor 4       </w:t>
        <w:br/>
        <w:t xml:space="preserve">2 1096    05-02-2024   Louis Litt     NA     70000NGN     Phone   NA      </w:t>
        <w:br/>
        <w:t xml:space="preserve">3 1097    March 3 2024 Harvey Specter NA     70000NGN     Phone   NA      </w:t>
        <w:br/>
        <w:t xml:space="preserve">4 1098    2024/01/05   Harvey Specter PH     N/A          Tablet  NA      </w:t>
        <w:br/>
        <w:t xml:space="preserve">5 1099    NA           Jane Doe       Kano   50000        Laptop  4       </w:t>
        <w:br/>
        <w:t>6 1100    NA           Rachel Zane    NA     NA           Monitor 1</w:t>
      </w:r>
    </w:p>
    <w:p>
      <w:r>
        <w:t>Interpretation: This is the plain-text representation of the object or result displayed by the cell.</w:t>
      </w:r>
    </w:p>
    <w:p>
      <w:r>
        <w:t>Captured output 4 -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Rows: 100</w:t>
        <w:br/>
        <w:t>Columns: 7</w:t>
        <w:br/>
        <w:t>$ OrderID         [3m[90m&lt;dbl&gt;[39m[23m 1001[90m, [39m1002[90m, [39m1003[90m, [39m1004[90m, [39m1005[90m, [39m1006[90m, [39m1007[90m, [39m1008[90m, [39m1009[90m, [39m…</w:t>
        <w:br/>
        <w:t>$ Date            [3m[90m&lt;chr&gt;[39m[23m [31mNA[39m[90m, [39m"March 3 2024"[90m, [39m"2024/01/05"[90m, [39m[31mNA[39m[90m, [39m[31mNA[39m[90m, [39m"March 3 202…</w:t>
        <w:br/>
        <w:t>$ `Customer Name` [3m[90m&lt;chr&gt;[39m[23m "John Doe"[90m, [39m"Rachel Zane"[90m, [39m"Harvey Specter"[90m, [39m"Rachel Z…</w:t>
        <w:br/>
        <w:t>$ Region          [3m[90m&lt;chr&gt;[39m[23m "PH"[90m, [39m"Abuja"[90m, [39m[31mNA[39m[90m, [39m[31mNA[39m[90m, [39m"PH"[90m, [39m[31mNA[39m[90m, [39m"lagos"[90m, [39m[31mNA[39m[90m, [39m"Abuja"[90m,[39m…</w:t>
        <w:br/>
        <w:t>$ `Sales Amount`  [3m[90m&lt;chr&gt;[39m[23m "N/A"[90m, [39m"50000"[90m, [39m"45000"[90m, [39m"50000"[90m, [39m"60000"[90m, [39m"45000"[90m, [39m"7…</w:t>
        <w:br/>
        <w:t>$ Product         [3m[90m&lt;chr&gt;[39m[23m "Laptop"[90m, [39m"Monitor"[90m, [39m"Tablet"[90m, [39m"Phone"[90m, [39m"Monitor"[90m, [39m"Ph…</w:t>
        <w:br/>
        <w:t>$ Quantity        [3m[90m&lt;chr&gt;[39m[23m "3"[90m, [39m"1"[90m, [39m"1"[90m, [39m[31mNA[39m[90m, [39m"1"[90m, [39m"4"[90m, [39m"1"[90m, [39m"4"[90m, [39m"3"[90m, [39m"4"[90m, [39m"3"[90m, [39m…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100   7</w:t>
      </w:r>
    </w:p>
    <w:p>
      <w:r>
        <w:t>Interpretation: This is the plain-text representation of the object or result displayed by the cell.</w:t>
      </w:r>
    </w:p>
    <w:p>
      <w:r>
        <w:t>Captured output 6 -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[1] "OrderID"       "Date"          "Customer Name" "Region"       </w:t>
        <w:br/>
        <w:t>[5] "Sales Amount"  "Product"       "Quantity"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2"/>
      </w:pPr>
      <w:r>
        <w:t>Importing other common formats</w:t>
      </w:r>
    </w:p>
    <w:p/>
    <w:p>
      <w:pPr>
        <w:pStyle w:val="Heading3"/>
      </w:pPr>
      <w:r>
        <w:t>CSV</w:t>
      </w:r>
    </w:p>
    <w:p/>
    <w:p>
      <w:r>
        <w:t>```r</w:t>
      </w:r>
    </w:p>
    <w:p>
      <w:r>
        <w:t>read.csv("file.csv")</w:t>
      </w:r>
    </w:p>
    <w:p>
      <w:r>
        <w:t>readr::read_csv("file.csv")</w:t>
      </w:r>
    </w:p>
    <w:p>
      <w:r>
        <w:t>```</w:t>
      </w:r>
    </w:p>
    <w:p/>
    <w:p>
      <w:pPr>
        <w:pStyle w:val="Heading3"/>
      </w:pPr>
      <w:r>
        <w:t>TSV</w:t>
      </w:r>
    </w:p>
    <w:p/>
    <w:p>
      <w:r>
        <w:t>```r</w:t>
      </w:r>
    </w:p>
    <w:p>
      <w:r>
        <w:t>readr::read_tsv("file.tsv")</w:t>
      </w:r>
    </w:p>
    <w:p>
      <w:r>
        <w:t>```</w:t>
      </w:r>
    </w:p>
    <w:p/>
    <w:p>
      <w:pPr>
        <w:pStyle w:val="Heading3"/>
      </w:pPr>
      <w:r>
        <w:t>JSON</w:t>
      </w:r>
    </w:p>
    <w:p/>
    <w:p>
      <w:r>
        <w:t>```r</w:t>
      </w:r>
    </w:p>
    <w:p>
      <w:r>
        <w:t>jsonlite::fromJSON("file.json")</w:t>
      </w:r>
    </w:p>
    <w:p>
      <w:r>
        <w:t>```</w:t>
      </w:r>
    </w:p>
    <w:p/>
    <w:p>
      <w:pPr>
        <w:pStyle w:val="Heading3"/>
      </w:pPr>
      <w:r>
        <w:t>SQL</w:t>
      </w:r>
    </w:p>
    <w:p/>
    <w:p>
      <w:r>
        <w:t>```r</w:t>
      </w:r>
    </w:p>
    <w:p>
      <w:r>
        <w:t>DBI::dbConnect(...)</w:t>
      </w:r>
    </w:p>
    <w:p>
      <w:r>
        <w:t>DBI::dbGetQuery(...)</w:t>
      </w:r>
    </w:p>
    <w:p>
      <w:r>
        <w:t>```</w:t>
      </w:r>
    </w:p>
    <w:p/>
    <w:p>
      <w:pPr>
        <w:pStyle w:val="Heading3"/>
      </w:pPr>
      <w:r>
        <w:t>Parquet</w:t>
      </w:r>
    </w:p>
    <w:p/>
    <w:p>
      <w:r>
        <w:t>```r</w:t>
      </w:r>
    </w:p>
    <w:p>
      <w:r>
        <w:t>arrow::read_parquet("file.parquet")</w:t>
      </w:r>
    </w:p>
    <w:p>
      <w:r>
        <w:t>```</w:t>
      </w:r>
    </w:p>
    <w:p/>
    <w:p>
      <w:r>
        <w:t>When importing, always think about:</w:t>
      </w:r>
    </w:p>
    <w:p/>
    <w:p>
      <w:pPr>
        <w:pStyle w:val="ListBullet"/>
        <w:spacing w:after="40"/>
      </w:pPr>
      <w:r>
        <w:t>encoding</w:t>
      </w:r>
    </w:p>
    <w:p>
      <w:pPr>
        <w:pStyle w:val="ListBullet"/>
        <w:spacing w:after="40"/>
      </w:pPr>
      <w:r>
        <w:t>delimiters</w:t>
      </w:r>
    </w:p>
    <w:p>
      <w:pPr>
        <w:pStyle w:val="ListBullet"/>
        <w:spacing w:after="40"/>
      </w:pPr>
      <w:r>
        <w:t>headers</w:t>
      </w:r>
    </w:p>
    <w:p>
      <w:pPr>
        <w:pStyle w:val="ListBullet"/>
        <w:spacing w:after="40"/>
      </w:pPr>
      <w:r>
        <w:t>column types</w:t>
      </w:r>
    </w:p>
    <w:p>
      <w:pPr>
        <w:pStyle w:val="ListBullet"/>
        <w:spacing w:after="40"/>
      </w:pPr>
      <w:r>
        <w:t>missing-value markers</w:t>
      </w:r>
    </w:p>
    <w:p>
      <w:pPr>
        <w:pStyle w:val="ListBullet"/>
        <w:spacing w:after="40"/>
      </w:pPr>
      <w:r>
        <w:t>date parsing</w:t>
      </w:r>
    </w:p>
    <w:p>
      <w:pPr>
        <w:pStyle w:val="ListBullet"/>
        <w:spacing w:after="40"/>
      </w:pPr>
      <w:r>
        <w:t>quoting</w:t>
      </w:r>
    </w:p>
    <w:p>
      <w:pPr>
        <w:pStyle w:val="ListBullet"/>
        <w:spacing w:after="40"/>
      </w:pPr>
      <w:r>
        <w:t>escape characters</w:t>
      </w:r>
    </w:p>
    <w:p>
      <w:pPr>
        <w:pStyle w:val="ListBullet"/>
        <w:spacing w:after="40"/>
      </w:pPr>
      <w:r>
        <w:t>locale</w:t>
      </w:r>
    </w:p>
    <w:p>
      <w:pPr>
        <w:pStyle w:val="ListBullet"/>
        <w:spacing w:after="40"/>
      </w:pPr>
      <w:r>
        <w:t>decimal separators</w:t>
      </w:r>
    </w:p>
    <w:p>
      <w:pPr>
        <w:pStyle w:val="ListBullet"/>
        <w:spacing w:after="40"/>
      </w:pPr>
      <w:r>
        <w:t>thousands separators</w:t>
      </w:r>
    </w:p>
    <w:p>
      <w:pPr>
        <w:pStyle w:val="Heading1"/>
      </w:pPr>
      <w:r>
        <w:t>PART 5 - Initial Data Inspection and Data Profiling</w:t>
      </w:r>
    </w:p>
    <w:p/>
    <w:p>
      <w:r>
        <w:t>A professional cleaning workflow begins with an audit before transformations are applied.</w:t>
      </w:r>
    </w:p>
    <w:p/>
    <w:p>
      <w:r>
        <w:t>The questions are:</w:t>
      </w:r>
    </w:p>
    <w:p/>
    <w:p>
      <w:pPr>
        <w:pStyle w:val="ListBullet"/>
        <w:spacing w:after="40"/>
      </w:pPr>
      <w:r>
        <w:t>How large is the dataset?</w:t>
      </w:r>
    </w:p>
    <w:p>
      <w:pPr>
        <w:pStyle w:val="ListBullet"/>
        <w:spacing w:after="40"/>
      </w:pPr>
      <w:r>
        <w:t>What are the columns?</w:t>
      </w:r>
    </w:p>
    <w:p>
      <w:pPr>
        <w:pStyle w:val="ListBullet"/>
        <w:spacing w:after="40"/>
      </w:pPr>
      <w:r>
        <w:t>What are the data types?</w:t>
      </w:r>
    </w:p>
    <w:p>
      <w:pPr>
        <w:pStyle w:val="ListBullet"/>
        <w:spacing w:after="40"/>
      </w:pPr>
      <w:r>
        <w:t>How many missing values exist?</w:t>
      </w:r>
    </w:p>
    <w:p>
      <w:pPr>
        <w:pStyle w:val="ListBullet"/>
        <w:spacing w:after="40"/>
      </w:pPr>
      <w:r>
        <w:t>Are identifiers unique?</w:t>
      </w:r>
    </w:p>
    <w:p>
      <w:pPr>
        <w:pStyle w:val="ListBullet"/>
        <w:spacing w:after="40"/>
      </w:pPr>
      <w:r>
        <w:t>Are categories consistent?</w:t>
      </w:r>
    </w:p>
    <w:p>
      <w:pPr>
        <w:pStyle w:val="ListBullet"/>
        <w:spacing w:after="40"/>
      </w:pPr>
      <w:r>
        <w:t>Are numeric ranges plausible?</w:t>
      </w:r>
    </w:p>
    <w:p>
      <w:pPr>
        <w:pStyle w:val="ListBullet"/>
        <w:spacing w:after="40"/>
      </w:pPr>
      <w:r>
        <w:t>Are there duplicates?</w:t>
      </w:r>
    </w:p>
    <w:p>
      <w:pPr>
        <w:pStyle w:val="ListBullet"/>
        <w:spacing w:after="40"/>
      </w:pPr>
      <w:r>
        <w:t>Are there suspicious values?</w:t>
      </w:r>
    </w:p>
    <w:p/>
    <w:p>
      <w:r>
        <w:t>Do not start changing values before understanding the source.</w:t>
      </w:r>
    </w:p>
    <w:p>
      <w:pPr>
        <w:pStyle w:val="Heading2"/>
      </w:pPr>
      <w:r>
        <w:t>Code Cell 4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Basic profiling</w:t>
        <w:br/>
        <w:t>head(raw_data)</w:t>
        <w:br/>
        <w:t>tail(raw_data)</w:t>
        <w:br/>
        <w:t>glimpse(raw_data)</w:t>
        <w:br/>
        <w:t>str(raw_data)</w:t>
        <w:br/>
        <w:t>summary(raw_data)</w:t>
        <w:br/>
        <w:t>dim(raw_data)</w:t>
        <w:br/>
        <w:t>nrow(raw_data)</w:t>
        <w:br/>
        <w:t>ncol(raw_data)</w:t>
        <w:br/>
        <w:t>names(raw_data)</w:t>
        <w:br/>
        <w:br/>
        <w:t># Distinct values for selected columns</w:t>
        <w:br/>
        <w:t># Replace column names below after inspecting your workbook</w:t>
        <w:br/>
        <w:t># unique(raw_data$customer_id)</w:t>
        <w:br/>
        <w:t># n_distinct(raw_data$customer_id)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Basic profiling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head(raw_data)</w:t>
      </w:r>
    </w:p>
    <w:p>
      <w:pPr>
        <w:pStyle w:val="ListBullet2"/>
        <w:spacing w:after="40"/>
      </w:pPr>
      <w:r>
        <w:t>Displays the first rows for a quick inspection.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tail(raw_data)</w:t>
      </w:r>
    </w:p>
    <w:p>
      <w:pPr>
        <w:pStyle w:val="ListBullet2"/>
        <w:spacing w:after="40"/>
      </w:pPr>
      <w:r>
        <w:t>Displays the last rows for a quick inspection.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glimpse(raw_data)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str(raw_data)</w:t>
      </w:r>
    </w:p>
    <w:p>
      <w:pPr>
        <w:pStyle w:val="ListBullet2"/>
        <w:spacing w:after="40"/>
      </w:pPr>
      <w:r>
        <w:t>Shows the internal structure, including column types and sample values.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summary(raw_data)</w:t>
      </w:r>
    </w:p>
    <w:p>
      <w:pPr>
        <w:pStyle w:val="ListBullet2"/>
        <w:spacing w:after="40"/>
      </w:pPr>
      <w:r>
        <w:t>Produces a compact summary of the object's contents.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dim(raw_data)</w:t>
      </w:r>
    </w:p>
    <w:p>
      <w:pPr>
        <w:pStyle w:val="ListBullet2"/>
        <w:spacing w:after="40"/>
      </w:pPr>
      <w:r>
        <w:t>Returns the number of rows and columns.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nrow(raw_data)</w:t>
      </w:r>
    </w:p>
    <w:p>
      <w:pPr>
        <w:pStyle w:val="ListBullet2"/>
        <w:spacing w:after="40"/>
      </w:pPr>
      <w:r>
        <w:t>Returns the number of rows.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ncol(raw_data)</w:t>
      </w:r>
    </w:p>
    <w:p>
      <w:pPr>
        <w:pStyle w:val="ListBullet2"/>
        <w:spacing w:after="40"/>
      </w:pPr>
      <w:r>
        <w:t>Returns the number of columns.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names(raw_data)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Distinct values for selected columns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Replace column names below after inspecting your workbook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unique(raw_data$customer_id)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n_distinct(raw_data$customer_id)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OrderID Date         Customer Name  Region Sales Amount Product Quantity</w:t>
        <w:br/>
        <w:t xml:space="preserve">1 1001    NA           John Doe       PH     N/A          Laptop  3       </w:t>
        <w:br/>
        <w:t xml:space="preserve">2 1002    March 3 2024 Rachel Zane    Abuja  50000        Monitor 1       </w:t>
        <w:br/>
        <w:t xml:space="preserve">3 1003    2024/01/05   Harvey Specter NA     45000        Tablet  1       </w:t>
        <w:br/>
        <w:t xml:space="preserve">4 1004    NA           Rachel Zane    NA     50000        Phone   NA      </w:t>
        <w:br/>
        <w:t xml:space="preserve">5 1005    NA           Louis Litt     PH     60000        Monitor 1       </w:t>
        <w:br/>
        <w:t>6 1006    March 3 2024 Rachel Zane    NA     45000        Phone   4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OrderID Date         Customer Name  Region Sales Amount Product Quantity</w:t>
        <w:br/>
        <w:t xml:space="preserve">1 1095    March 3 2024 Donna Paulsen  Abuja  N/A          Monitor 4       </w:t>
        <w:br/>
        <w:t xml:space="preserve">2 1096    05-02-2024   Louis Litt     NA     70000NGN     Phone   NA      </w:t>
        <w:br/>
        <w:t xml:space="preserve">3 1097    March 3 2024 Harvey Specter NA     70000NGN     Phone   NA      </w:t>
        <w:br/>
        <w:t xml:space="preserve">4 1098    2024/01/05   Harvey Specter PH     N/A          Tablet  NA      </w:t>
        <w:br/>
        <w:t xml:space="preserve">5 1099    NA           Jane Doe       Kano   50000        Laptop  4       </w:t>
        <w:br/>
        <w:t>6 1100    NA           Rachel Zane    NA     NA           Monitor 1</w:t>
      </w:r>
    </w:p>
    <w:p>
      <w:r>
        <w:t>Interpretation: This is the plain-text representation of the object or result displayed by the cell.</w:t>
      </w:r>
    </w:p>
    <w:p>
      <w:r>
        <w:t>Captured output 3 -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Rows: 100</w:t>
        <w:br/>
        <w:t>Columns: 7</w:t>
        <w:br/>
        <w:t>$ OrderID         [3m[90m&lt;dbl&gt;[39m[23m 1001[90m, [39m1002[90m, [39m1003[90m, [39m1004[90m, [39m1005[90m, [39m1006[90m, [39m1007[90m, [39m1008[90m, [39m1009[90m, [39m…</w:t>
        <w:br/>
        <w:t>$ Date            [3m[90m&lt;chr&gt;[39m[23m [31mNA[39m[90m, [39m"March 3 2024"[90m, [39m"2024/01/05"[90m, [39m[31mNA[39m[90m, [39m[31mNA[39m[90m, [39m"March 3 202…</w:t>
        <w:br/>
        <w:t>$ `Customer Name` [3m[90m&lt;chr&gt;[39m[23m "John Doe"[90m, [39m"Rachel Zane"[90m, [39m"Harvey Specter"[90m, [39m"Rachel Z…</w:t>
        <w:br/>
        <w:t>$ Region          [3m[90m&lt;chr&gt;[39m[23m "PH"[90m, [39m"Abuja"[90m, [39m[31mNA[39m[90m, [39m[31mNA[39m[90m, [39m"PH"[90m, [39m[31mNA[39m[90m, [39m"lagos"[90m, [39m[31mNA[39m[90m, [39m"Abuja"[90m,[39m…</w:t>
        <w:br/>
        <w:t>$ `Sales Amount`  [3m[90m&lt;chr&gt;[39m[23m "N/A"[90m, [39m"50000"[90m, [39m"45000"[90m, [39m"50000"[90m, [39m"60000"[90m, [39m"45000"[90m, [39m"7…</w:t>
        <w:br/>
        <w:t>$ Product         [3m[90m&lt;chr&gt;[39m[23m "Laptop"[90m, [39m"Monitor"[90m, [39m"Tablet"[90m, [39m"Phone"[90m, [39m"Monitor"[90m, [39m"Ph…</w:t>
        <w:br/>
        <w:t>$ Quantity        [3m[90m&lt;chr&gt;[39m[23m "3"[90m, [39m"1"[90m, [39m"1"[90m, [39m[31mNA[39m[90m, [39m"1"[90m, [39m"4"[90m, [39m"1"[90m, [39m"4"[90m, [39m"3"[90m, [39m"4"[90m, [39m"3"[90m, [39m…</w:t>
        <w:br/>
        <w:t>tibble [100 × 7] (S3: tbl_df/tbl/data.frame)</w:t>
        <w:br/>
        <w:t xml:space="preserve"> $ OrderID      : num [1:100] 1001 1002 1003 1004 1005 ...</w:t>
        <w:br/>
        <w:t xml:space="preserve"> $ Date         : chr [1:100] NA "March 3 2024" "2024/01/05" NA ...</w:t>
        <w:br/>
        <w:t xml:space="preserve"> $ Customer Name: chr [1:100] "John Doe" "Rachel Zane" "Harvey Specter" "Rachel Zane" ...</w:t>
        <w:br/>
        <w:t xml:space="preserve"> $ Region       : chr [1:100] "PH" "Abuja" NA NA ...</w:t>
        <w:br/>
        <w:t xml:space="preserve"> $ Sales Amount : chr [1:100] "N/A" "50000" "45000" "50000" ...</w:t>
        <w:br/>
        <w:t xml:space="preserve"> $ Product      : chr [1:100] "Laptop" "Monitor" "Tablet" "Phone" ...</w:t>
        <w:br/>
        <w:t xml:space="preserve"> $ Quantity     : chr [1:100] "3" "1" "1" NA ...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4 -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OrderID         Date           Customer Name         Region         </w:t>
        <w:br/>
        <w:t xml:space="preserve"> Min.   :1001   Length:100         Length:100         Length:100        </w:t>
        <w:br/>
        <w:t xml:space="preserve"> 1st Qu.:1026   Class :character   Class :character   Class :character  </w:t>
        <w:br/>
        <w:t xml:space="preserve"> Median :1050   Mode  :character   Mode  :character   Mode  :character  </w:t>
        <w:br/>
        <w:t xml:space="preserve"> Mean   :1050                                                           </w:t>
        <w:br/>
        <w:t xml:space="preserve"> 3rd Qu.:1075                                                           </w:t>
        <w:br/>
        <w:t xml:space="preserve"> Max.   :1100                                                           </w:t>
        <w:br/>
        <w:t xml:space="preserve"> Sales Amount         Product            Quantity        </w:t>
        <w:br/>
        <w:t xml:space="preserve"> Length:100         Length:100         Length:100        </w:t>
        <w:br/>
        <w:t xml:space="preserve"> Class :character   Class :character   Class :character  </w:t>
        <w:br/>
        <w:t xml:space="preserve"> Mode  :character   Mode  :character   Mode  :character</w:t>
      </w:r>
    </w:p>
    <w:p>
      <w:r>
        <w:t>Interpretation: This is the plain-text representation of the object or result displayed by the cell.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100   7</w:t>
      </w:r>
    </w:p>
    <w:p>
      <w:r>
        <w:t>Interpretation: This is the plain-text representation of the object or result displayed by the cell.</w:t>
      </w:r>
    </w:p>
    <w:p>
      <w:r>
        <w:t>Captured output 6 -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100</w:t>
      </w:r>
    </w:p>
    <w:p>
      <w:r>
        <w:t>Interpretation: This is the plain-text representation of the object or result displayed by the cell.</w:t>
      </w:r>
    </w:p>
    <w:p>
      <w:r>
        <w:t>Captured output 7 -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7</w:t>
      </w:r>
    </w:p>
    <w:p>
      <w:r>
        <w:t>Interpretation: This is the plain-text representation of the object or result displayed by the cell.</w:t>
      </w:r>
    </w:p>
    <w:p>
      <w:r>
        <w:t>Captured output 8 -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[1] "OrderID"       "Date"          "Customer Name" "Region"       </w:t>
        <w:br/>
        <w:t>[5] "Sales Amount"  "Product"       "Quantity"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2"/>
      </w:pPr>
      <w:r>
        <w:t>Code Cell 5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column-level profiling</w:t>
        <w:br/>
        <w:t>profile &lt;- tibble(</w:t>
        <w:br/>
        <w:t xml:space="preserve">  column = names(raw_data),</w:t>
        <w:br/>
        <w:t xml:space="preserve">  data_type = map_chr(raw_data, ~ class(.x)[1]),</w:t>
        <w:br/>
        <w:t xml:space="preserve">  missing_count = map_int(raw_data, ~ sum(is.na(.x))),</w:t>
        <w:br/>
        <w:t xml:space="preserve">  missing_percent = map_dbl(raw_data, ~ mean(is.na(.x)) * 100),</w:t>
        <w:br/>
        <w:t xml:space="preserve">  unique_values = map_int(raw_data, ~ n_distinct(.x, na.rm = TRUE))</w:t>
        <w:br/>
        <w:t>) %&gt;%</w:t>
        <w:br/>
        <w:t xml:space="preserve">  arrange(desc(missing_percent))</w:t>
        <w:br/>
        <w:br/>
        <w:t>profile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column-level profiling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profile &lt;- tibble(</w:t>
      </w:r>
    </w:p>
    <w:p>
      <w:pPr>
        <w:pStyle w:val="ListBullet2"/>
        <w:spacing w:after="40"/>
      </w:pPr>
      <w:r>
        <w:t>The assignment operator `&lt;-` stores the result in `profile`.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column = names(raw_data),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data_type = map_chr(raw_data, ~ class(.x)[1]),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missing_count = map_int(raw_data, ~ sum(is.na(.x))),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 total.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missing_percent = map_dbl(raw_data, ~ mean(is.na(.x)) * 100),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an arithmetic average.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unique_values = map_int(raw_data, ~ n_distinct(.x, na.rm = TRUE))</w:t>
      </w:r>
    </w:p>
    <w:p>
      <w:pPr>
        <w:pStyle w:val="ListBullet2"/>
        <w:spacing w:after="40"/>
      </w:pPr>
      <w:r>
        <w:t>Identifies unique rows or unique combinations of selected columns.</w:t>
      </w:r>
    </w:p>
    <w:p>
      <w:pPr>
        <w:pStyle w:val="ListBullet2"/>
        <w:spacing w:after="40"/>
      </w:pPr>
      <w:r>
        <w:t>Counts unique values.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)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arrange(desc(missing_percent))</w:t>
      </w:r>
    </w:p>
    <w:p>
      <w:pPr>
        <w:pStyle w:val="ListBullet2"/>
        <w:spacing w:after="40"/>
      </w:pPr>
      <w:r>
        <w:t>Sorts rows using one or more columns.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profile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          column        data_type missing_count missing_percent</w:t>
        <w:br/>
        <w:t xml:space="preserve">Date          Date          character 45            45             </w:t>
        <w:br/>
        <w:t xml:space="preserve">Region        Region        character 21            21             </w:t>
        <w:br/>
        <w:t xml:space="preserve">Sales Amount  Sales Amount  character 17            17             </w:t>
        <w:br/>
        <w:t xml:space="preserve">Quantity      Quantity      character 16            16             </w:t>
        <w:br/>
        <w:t xml:space="preserve">Customer Name Customer Name character 12            12             </w:t>
        <w:br/>
        <w:t xml:space="preserve">OrderID       OrderID       numeric    0             0             </w:t>
        <w:br/>
        <w:t xml:space="preserve">Product       Product       character  0             0             </w:t>
        <w:br/>
        <w:t xml:space="preserve">              unique_values</w:t>
        <w:br/>
        <w:t xml:space="preserve">Date            3          </w:t>
        <w:br/>
        <w:t xml:space="preserve">Region          5          </w:t>
        <w:br/>
        <w:t xml:space="preserve">Sales Amount    5          </w:t>
        <w:br/>
        <w:t xml:space="preserve">Quantity        4          </w:t>
        <w:br/>
        <w:t xml:space="preserve">Customer Name   7          </w:t>
        <w:br/>
        <w:t xml:space="preserve">OrderID       100          </w:t>
        <w:br/>
        <w:t>Product         4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2"/>
      </w:pPr>
      <w:r>
        <w:t>Data-quality checklist</w:t>
      </w:r>
    </w:p>
    <w:p/>
    <w:p>
      <w:r>
        <w:t>For each column, document:</w:t>
      </w:r>
    </w:p>
    <w:p/>
    <w:p>
      <w:r>
        <w:t>| Check | Question |</w:t>
      </w:r>
    </w:p>
    <w:p>
      <w:r>
        <w:t>|---|---|</w:t>
      </w:r>
    </w:p>
    <w:p>
      <w:r>
        <w:t>| Completeness | How much data is missing? |</w:t>
      </w:r>
    </w:p>
    <w:p>
      <w:r>
        <w:t>| Validity | Are values allowed? |</w:t>
      </w:r>
    </w:p>
    <w:p>
      <w:r>
        <w:t>| Consistency | Are equivalent values represented consistently? |</w:t>
      </w:r>
    </w:p>
    <w:p>
      <w:r>
        <w:t>| Uniqueness | Are duplicate records or IDs present? |</w:t>
      </w:r>
    </w:p>
    <w:p>
      <w:r>
        <w:t>| Accuracy | Do values plausibly represent reality? |</w:t>
      </w:r>
    </w:p>
    <w:p>
      <w:r>
        <w:t>| Timeliness | Is the data current enough? |</w:t>
      </w:r>
    </w:p>
    <w:p>
      <w:r>
        <w:t>| Integrity | Do relationships between tables remain valid? |</w:t>
      </w:r>
    </w:p>
    <w:p/>
    <w:p>
      <w:r>
        <w:t>This checklist becomes the foundation for a data-quality report.</w:t>
      </w:r>
    </w:p>
    <w:p>
      <w:pPr>
        <w:pStyle w:val="Heading1"/>
      </w:pPr>
      <w:r>
        <w:t>PART 6 - Column Name Cleaning</w:t>
      </w:r>
    </w:p>
    <w:p/>
    <w:p>
      <w:r>
        <w:t>Messy names make every downstream operation harder.</w:t>
      </w:r>
    </w:p>
    <w:p/>
    <w:p>
      <w:r>
        <w:t>Common problems:</w:t>
      </w:r>
    </w:p>
    <w:p/>
    <w:p>
      <w:pPr>
        <w:pStyle w:val="ListBullet"/>
        <w:spacing w:after="40"/>
      </w:pPr>
      <w:r>
        <w:t>spaces</w:t>
      </w:r>
    </w:p>
    <w:p>
      <w:pPr>
        <w:pStyle w:val="ListBullet"/>
        <w:spacing w:after="40"/>
      </w:pPr>
      <w:r>
        <w:t>punctuation</w:t>
      </w:r>
    </w:p>
    <w:p>
      <w:pPr>
        <w:pStyle w:val="ListBullet"/>
        <w:spacing w:after="40"/>
      </w:pPr>
      <w:r>
        <w:t>inconsistent capitalization</w:t>
      </w:r>
    </w:p>
    <w:p>
      <w:pPr>
        <w:pStyle w:val="ListBullet"/>
        <w:spacing w:after="40"/>
      </w:pPr>
      <w:r>
        <w:t>duplicated names</w:t>
      </w:r>
    </w:p>
    <w:p>
      <w:pPr>
        <w:pStyle w:val="ListBullet"/>
        <w:spacing w:after="40"/>
      </w:pPr>
      <w:r>
        <w:t>abbreviations</w:t>
      </w:r>
    </w:p>
    <w:p>
      <w:pPr>
        <w:pStyle w:val="ListBullet"/>
        <w:spacing w:after="40"/>
      </w:pPr>
      <w:r>
        <w:t>excessively long names</w:t>
      </w:r>
    </w:p>
    <w:p>
      <w:pPr>
        <w:pStyle w:val="ListBullet"/>
        <w:spacing w:after="40"/>
      </w:pPr>
      <w:r>
        <w:t>non-syntactic names</w:t>
      </w:r>
    </w:p>
    <w:p/>
    <w:p>
      <w:r>
        <w:t>`janitor::clean_names()` is especially useful for standardizing a dataset to `snake_case`.</w:t>
      </w:r>
    </w:p>
    <w:p>
      <w:pPr>
        <w:pStyle w:val="Heading2"/>
      </w:pPr>
      <w:r>
        <w:t>Code Cell 6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Inspect original names</w:t>
        <w:br/>
        <w:t>names(raw_data)</w:t>
        <w:br/>
        <w:br/>
        <w:t># Create a cleaned copy</w:t>
        <w:br/>
        <w:t>cleaned &lt;- raw_data %&gt;%</w:t>
        <w:br/>
        <w:t xml:space="preserve">  janitor::clean_names()</w:t>
        <w:br/>
        <w:br/>
        <w:t>names(cleaned)</w:t>
        <w:br/>
        <w:br/>
        <w:t># Manual renaming</w:t>
        <w:br/>
        <w:t># cleaned &lt;- cleaned %&gt;%</w:t>
        <w:br/>
        <w:t>#   rename(</w:t>
        <w:br/>
        <w:t>#     customer_id = old_customer_identifier,</w:t>
        <w:br/>
        <w:t>#     order_date = old_order_date</w:t>
        <w:br/>
        <w:t>#   )</w:t>
        <w:br/>
        <w:br/>
        <w:t># Dynamic renaming</w:t>
        <w:br/>
        <w:t># cleaned &lt;- cleaned %&gt;%</w:t>
        <w:br/>
        <w:t>#   rename_with(~ str_to_lower(.x))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Inspect original names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names(raw_data)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Create a cleaned copy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cleaned &lt;- raw_data %&gt;%</w:t>
      </w:r>
    </w:p>
    <w:p>
      <w:pPr>
        <w:pStyle w:val="ListBullet2"/>
        <w:spacing w:after="40"/>
      </w:pPr>
      <w:r>
        <w:t>The assignment operator `&lt;-` stores the result in `cleaned`.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janitor::clean_names()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names(cleaned)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Manual renaming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rename(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    customer_id = old_customer_identifier,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    order_date = old_order_date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# Dynamic renaming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#   rename_with(~ str_to_lower(.x))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[1] "OrderID"       "Date"          "Customer Name" "Region"       </w:t>
        <w:br/>
        <w:t>[5] "Sales Amount"  "Product"       "Quantity"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[1] "order_id"      "date"          "customer_name" "region"       </w:t>
        <w:br/>
        <w:t>[5] "sales_amount"  "product"       "quantity"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7 - Data Types and Type Conversion</w:t>
      </w:r>
    </w:p>
    <w:p/>
    <w:p>
      <w:r>
        <w:t>A column that looks numeric may actually be character data.</w:t>
      </w:r>
    </w:p>
    <w:p/>
    <w:p>
      <w:r>
        <w:t>Common examples:</w:t>
      </w:r>
    </w:p>
    <w:p/>
    <w:p>
      <w:pPr>
        <w:pStyle w:val="ListBullet"/>
        <w:spacing w:after="40"/>
      </w:pPr>
      <w:r>
        <w:t>`"₦1,250,000"` stored as text</w:t>
      </w:r>
    </w:p>
    <w:p>
      <w:pPr>
        <w:pStyle w:val="ListBullet"/>
        <w:spacing w:after="40"/>
      </w:pPr>
      <w:r>
        <w:t>`"15%"` stored as text</w:t>
      </w:r>
    </w:p>
    <w:p>
      <w:pPr>
        <w:pStyle w:val="ListBullet"/>
        <w:spacing w:after="40"/>
      </w:pPr>
      <w:r>
        <w:t>`"2026-01-31"` stored as character</w:t>
      </w:r>
    </w:p>
    <w:p>
      <w:pPr>
        <w:pStyle w:val="ListBullet"/>
        <w:spacing w:after="40"/>
      </w:pPr>
      <w:r>
        <w:t>`"Yes"` and `"Y"` mixed in a logical field</w:t>
      </w:r>
    </w:p>
    <w:p/>
    <w:p>
      <w:r>
        <w:t>Always inspect before converting.</w:t>
      </w:r>
    </w:p>
    <w:p>
      <w:pPr>
        <w:pStyle w:val="Heading2"/>
      </w:pPr>
      <w:r>
        <w:t>Code Cell 7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Inspect types</w:t>
        <w:br/>
        <w:t>glimpse(cleaned)</w:t>
        <w:br/>
        <w:t>sapply(cleaned, class)</w:t>
        <w:br/>
        <w:br/>
        <w:t># Base R conversions</w:t>
        <w:br/>
        <w:t># as.character(x)</w:t>
        <w:br/>
        <w:t># as.numeric(x)</w:t>
        <w:br/>
        <w:t># as.integer(x)</w:t>
        <w:br/>
        <w:t># as.logical(x)</w:t>
        <w:br/>
        <w:t># as.factor(x)</w:t>
        <w:br/>
        <w:t># as.Date(x)</w:t>
        <w:br/>
        <w:br/>
        <w:t># Safer parsing with readr</w:t>
        <w:br/>
        <w:t># parse_number("₦1,250,000")</w:t>
        <w:br/>
        <w:t># parse_double("1250.50")</w:t>
        <w:br/>
        <w:t># parse_integer("1250")</w:t>
        <w:br/>
        <w:t># parse_logical("TRUE")</w:t>
        <w:br/>
        <w:t># parse_date("2026-01-31")</w:t>
        <w:br/>
        <w:t># parse_datetime("2026-01-31 14:30:00")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Inspect types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glimpse(cleaned)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sapply(cleaned, class)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Base R conversions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as.character(x)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as.numeric(x)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as.integer(x)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as.logical(x)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as.factor(x)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as.Date(x)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Safer parsing with readr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parse_number("₦1,250,000")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parse_double("1250.50")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parse_integer("1250")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# parse_logical("TRUE")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parse_date("2026-01-31")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# parse_datetime("2026-01-31 14:30:00")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Captured output 1 - stream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Rows: 100</w:t>
        <w:br/>
        <w:t>Columns: 7</w:t>
        <w:br/>
        <w:t>$ order_id      [3m[90m&lt;dbl&gt;[39m[23m 1001[90m, [39m1002[90m, [39m1003[90m, [39m1004[90m, [39m1005[90m, [39m1006[90m, [39m1007[90m, [39m1008[90m, [39m1009[90m, [39m10…</w:t>
        <w:br/>
        <w:t>$ date          [3m[90m&lt;chr&gt;[39m[23m [31mNA[39m[90m, [39m"March 3 2024"[90m, [39m"2024/01/05"[90m, [39m[31mNA[39m[90m, [39m[31mNA[39m[90m, [39m"March 3 2024"…</w:t>
        <w:br/>
        <w:t>$ customer_name [3m[90m&lt;chr&gt;[39m[23m "John Doe"[90m, [39m"Rachel Zane"[90m, [39m"Harvey Specter"[90m, [39m"Rachel Zan…</w:t>
        <w:br/>
        <w:t>$ region        [3m[90m&lt;chr&gt;[39m[23m "PH"[90m, [39m"Abuja"[90m, [39m[31mNA[39m[90m, [39m[31mNA[39m[90m, [39m"PH"[90m, [39m[31mNA[39m[90m, [39m"lagos"[90m, [39m[31mNA[39m[90m, [39m"Abuja"[90m, [39m[31mN[39m…</w:t>
        <w:br/>
        <w:t>$ sales_amount  [3m[90m&lt;chr&gt;[39m[23m "N/A"[90m, [39m"50000"[90m, [39m"45000"[90m, [39m"50000"[90m, [39m"60000"[90m, [39m"45000"[90m, [39m"700…</w:t>
        <w:br/>
        <w:t>$ product       [3m[90m&lt;chr&gt;[39m[23m "Laptop"[90m, [39m"Monitor"[90m, [39m"Tablet"[90m, [39m"Phone"[90m, [39m"Monitor"[90m, [39m"Phon…</w:t>
        <w:br/>
        <w:t>$ quantity      [3m[90m&lt;chr&gt;[39m[23m "3"[90m, [39m"1"[90m, [39m"1"[90m, [39m[31mNA[39m[90m, [39m"1"[90m, [39m"4"[90m, [39m"1"[90m, [39m"4"[90m, [39m"3"[90m, [39m"4"[90m, [39m"3"[90m, [39m[31mNA[39m…</w:t>
      </w:r>
    </w:p>
    <w:p>
      <w:r>
        <w:t>Interpretation: This is the textual output captured by the notebook. It represents what the cell displayed when the notebook was executed.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 order_id          date customer_name        region  sales_amount </w:t>
        <w:br/>
        <w:t xml:space="preserve">    "numeric"   "character"   "character"   "character"   "character" </w:t>
        <w:br/>
        <w:t xml:space="preserve">      product      quantity </w:t>
        <w:br/>
        <w:t xml:space="preserve">  "character"   "character"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2"/>
      </w:pPr>
      <w:r>
        <w:t>Type-conversion warning</w:t>
      </w:r>
    </w:p>
    <w:p/>
    <w:p>
      <w:r>
        <w:t>Never use `as.numeric()` blindly on messy currency or percentage text.</w:t>
      </w:r>
    </w:p>
    <w:p/>
    <w:p>
      <w:r>
        <w:t>For example:</w:t>
      </w:r>
    </w:p>
    <w:p/>
    <w:p>
      <w:r>
        <w:t>```r</w:t>
      </w:r>
    </w:p>
    <w:p>
      <w:r>
        <w:t>as.numeric("₦1,250,000")</w:t>
      </w:r>
    </w:p>
    <w:p>
      <w:r>
        <w:t>```</w:t>
      </w:r>
    </w:p>
    <w:p/>
    <w:p>
      <w:r>
        <w:t>does not perform currency-aware parsing.</w:t>
      </w:r>
    </w:p>
    <w:p/>
    <w:p>
      <w:r>
        <w:t>A safer approach is often:</w:t>
      </w:r>
    </w:p>
    <w:p/>
    <w:p>
      <w:r>
        <w:t>```r</w:t>
      </w:r>
    </w:p>
    <w:p>
      <w:r>
        <w:t>readr::parse_number("₦1,250,000")</w:t>
      </w:r>
    </w:p>
    <w:p>
      <w:r>
        <w:t>```</w:t>
      </w:r>
    </w:p>
    <w:p/>
    <w:p>
      <w:r>
        <w:t>Similarly, percentages need a deliberate rule. Decide whether `"15%"` should become `15` or `0.15` before converting.</w:t>
      </w:r>
    </w:p>
    <w:p>
      <w:pPr>
        <w:pStyle w:val="Heading1"/>
      </w:pPr>
      <w:r>
        <w:t>PART 8 - Missing Data</w:t>
      </w:r>
    </w:p>
    <w:p/>
    <w:p>
      <w:r>
        <w:t>Missingness is not one single thing.</w:t>
      </w:r>
    </w:p>
    <w:p/>
    <w:p>
      <w:r>
        <w:t>Distinguish:</w:t>
      </w:r>
    </w:p>
    <w:p/>
    <w:p>
      <w:pPr>
        <w:pStyle w:val="ListBullet"/>
        <w:spacing w:after="40"/>
      </w:pPr>
      <w:r>
        <w:t>`NA`</w:t>
      </w:r>
    </w:p>
    <w:p>
      <w:pPr>
        <w:pStyle w:val="ListBullet"/>
        <w:spacing w:after="40"/>
      </w:pPr>
      <w:r>
        <w:t>`NULL`</w:t>
      </w:r>
    </w:p>
    <w:p>
      <w:pPr>
        <w:pStyle w:val="ListBullet"/>
        <w:spacing w:after="40"/>
      </w:pPr>
      <w:r>
        <w:t>`NaN`</w:t>
      </w:r>
    </w:p>
    <w:p>
      <w:pPr>
        <w:pStyle w:val="ListBullet"/>
        <w:spacing w:after="40"/>
      </w:pPr>
      <w:r>
        <w:t>`Inf`</w:t>
      </w:r>
    </w:p>
    <w:p>
      <w:pPr>
        <w:pStyle w:val="ListBullet"/>
        <w:spacing w:after="40"/>
      </w:pPr>
      <w:r>
        <w:t>empty strings</w:t>
      </w:r>
    </w:p>
    <w:p>
      <w:pPr>
        <w:pStyle w:val="ListBullet"/>
        <w:spacing w:after="40"/>
      </w:pPr>
      <w:r>
        <w:t>blank cells</w:t>
      </w:r>
    </w:p>
    <w:p>
      <w:pPr>
        <w:pStyle w:val="ListBullet"/>
        <w:spacing w:after="40"/>
      </w:pPr>
      <w:r>
        <w:t>`"N/A"`</w:t>
      </w:r>
    </w:p>
    <w:p>
      <w:pPr>
        <w:pStyle w:val="ListBullet"/>
        <w:spacing w:after="40"/>
      </w:pPr>
      <w:r>
        <w:t>`"NA"`</w:t>
      </w:r>
    </w:p>
    <w:p>
      <w:pPr>
        <w:pStyle w:val="ListBullet"/>
        <w:spacing w:after="40"/>
      </w:pPr>
      <w:r>
        <w:t>`"Unknown"`</w:t>
      </w:r>
    </w:p>
    <w:p>
      <w:pPr>
        <w:pStyle w:val="ListBullet"/>
        <w:spacing w:after="40"/>
      </w:pPr>
      <w:r>
        <w:t>`"Not Available"`</w:t>
      </w:r>
    </w:p>
    <w:p>
      <w:pPr>
        <w:pStyle w:val="ListBullet"/>
        <w:spacing w:after="40"/>
      </w:pPr>
      <w:r>
        <w:t>`"Missing"`</w:t>
      </w:r>
    </w:p>
    <w:p>
      <w:pPr>
        <w:pStyle w:val="ListBullet"/>
        <w:spacing w:after="40"/>
      </w:pPr>
      <w:r>
        <w:t>`"?"`</w:t>
      </w:r>
    </w:p>
    <w:p>
      <w:pPr>
        <w:pStyle w:val="ListBullet"/>
        <w:spacing w:after="40"/>
      </w:pPr>
      <w:r>
        <w:t>sentinel values such as `-999`</w:t>
      </w:r>
    </w:p>
    <w:p/>
    <w:p>
      <w:r>
        <w:t>Do not automatically replace every missing value. The correct treatment depends on what missingness means in the business process.</w:t>
      </w:r>
    </w:p>
    <w:p>
      <w:pPr>
        <w:pStyle w:val="Heading2"/>
      </w:pPr>
      <w:r>
        <w:t>Code Cell 8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Core missing-value checks</w:t>
        <w:br/>
        <w:t>is.na(cleaned)</w:t>
        <w:br/>
        <w:t>anyNA(cleaned)</w:t>
        <w:br/>
        <w:t>complete.cases(cleaned)</w:t>
        <w:br/>
        <w:br/>
        <w:t># Count missing values by column</w:t>
        <w:br/>
        <w:t>missing_summary &lt;- tibble(</w:t>
        <w:br/>
        <w:t xml:space="preserve">  column = names(cleaned),</w:t>
        <w:br/>
        <w:t xml:space="preserve">  missing_count = map_int(cleaned, ~ sum(is.na(.x))),</w:t>
        <w:br/>
        <w:t xml:space="preserve">  missing_percent = map_dbl(cleaned, ~ mean(is.na(.x)) * 100)</w:t>
        <w:br/>
        <w:t>) %&gt;%</w:t>
        <w:br/>
        <w:t xml:space="preserve">  arrange(desc(missing_percent))</w:t>
        <w:br/>
        <w:br/>
        <w:t>missing_summary</w:t>
        <w:br/>
        <w:br/>
        <w:t># Rows containing at least one missing value</w:t>
        <w:br/>
        <w:t>missing_rows &lt;- cleaned %&gt;%</w:t>
        <w:br/>
        <w:t xml:space="preserve">  filter(if_any(everything(), is.na))</w:t>
        <w:br/>
        <w:br/>
        <w:t>missing_rows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Core missing-value checks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is.na(cleaned)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anyNA(cleaned)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complete.cases(cleaned)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Count missing values by column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missing_summary &lt;- tibble(</w:t>
      </w:r>
    </w:p>
    <w:p>
      <w:pPr>
        <w:pStyle w:val="ListBullet2"/>
        <w:spacing w:after="40"/>
      </w:pPr>
      <w:r>
        <w:t>The assignment operator `&lt;-` stores the result in `missing_summary`.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column = names(cleaned),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missing_count = map_int(cleaned, ~ sum(is.na(.x))),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 total.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missing_percent = map_dbl(cleaned, ~ mean(is.na(.x)) * 100)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an arithmetic average.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)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arrange(desc(missing_percent))</w:t>
      </w:r>
    </w:p>
    <w:p>
      <w:pPr>
        <w:pStyle w:val="ListBullet2"/>
        <w:spacing w:after="40"/>
      </w:pPr>
      <w:r>
        <w:t>Sorts rows using one or more columns.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missing_summary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Rows containing at least one missing value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missing_rows &lt;- cleaned %&gt;%</w:t>
      </w:r>
    </w:p>
    <w:p>
      <w:pPr>
        <w:pStyle w:val="ListBullet2"/>
        <w:spacing w:after="40"/>
      </w:pPr>
      <w:r>
        <w:t>The assignment operator `&lt;-` stores the result in `missing_rows`.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filter(if_any(everything(), is.na))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Keeps rows satisfying the supplied logical conditions.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missing_rows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  order_id date  customer_name region sales_amount product quantity</w:t>
        <w:br/>
        <w:t xml:space="preserve"> [1,] FALSE     TRUE FALSE         FALSE  FALSE        FALSE   FALSE   </w:t>
        <w:br/>
        <w:t xml:space="preserve"> [2,] FALSE    FALSE FALSE         FALSE  FALSE        FALSE   FALSE   </w:t>
        <w:br/>
        <w:t xml:space="preserve"> [3,] FALSE    FALSE FALSE          TRUE  FALSE        FALSE   FALSE   </w:t>
        <w:br/>
        <w:t xml:space="preserve"> [4,] FALSE     TRUE FALSE          TRUE  FALSE        FALSE    TRUE   </w:t>
        <w:br/>
        <w:t xml:space="preserve"> [5,] FALSE     TRUE FALSE         FALSE  FALSE        FALSE   FALSE   </w:t>
        <w:br/>
        <w:t xml:space="preserve"> [6,] FALSE    FALSE FALSE          TRUE  FALSE        FALSE   FALSE   </w:t>
        <w:br/>
        <w:t xml:space="preserve"> [7,] FALSE     TRUE FALSE         FALSE  FALSE        FALSE   FALSE   </w:t>
        <w:br/>
        <w:t xml:space="preserve"> [8,] FALSE     TRUE FALSE          TRUE  FALSE        FALSE   FALSE   </w:t>
        <w:br/>
        <w:t xml:space="preserve"> [9,] FALSE     TRUE FALSE         FALSE   TRUE        FALSE   FALSE   </w:t>
        <w:br/>
        <w:t xml:space="preserve">[10,] FALSE    FALSE  TRUE          TRUE  FALSE        FALSE   FALSE   </w:t>
        <w:br/>
        <w:t xml:space="preserve">[11,] FALSE    FALSE FALSE         FALSE  FALSE        FALSE   FALSE   </w:t>
        <w:br/>
        <w:t xml:space="preserve">[12,] FALSE    FALSE  TRUE         FALSE  FALSE        FALSE    TRUE   </w:t>
        <w:br/>
        <w:t xml:space="preserve">[13,] FALSE    FALSE  TRUE         FALSE  FALSE        FALSE   FALSE   </w:t>
        <w:br/>
        <w:t xml:space="preserve">[14,] FALSE    FALSE FALSE         FALSE  FALSE        FALSE   FALSE   </w:t>
        <w:br/>
        <w:t xml:space="preserve">[15,] FALSE     TRUE FALSE          TRUE  FALSE        FALSE   FALSE   </w:t>
        <w:br/>
        <w:t xml:space="preserve">[16,] FALSE     TRUE FALSE         FALSE   TRUE        FALSE   FALSE   </w:t>
        <w:br/>
        <w:t xml:space="preserve">[17,] FALSE    FALSE  TRUE         FALSE  FALSE        FALSE    TRUE   </w:t>
        <w:br/>
        <w:t xml:space="preserve">[18,] FALSE     TRUE  TRUE          TRUE  FALSE        FALSE    TRUE   </w:t>
        <w:br/>
        <w:t xml:space="preserve">[19,] FALSE    FALSE FALSE          TRUE  FALSE        FALSE   FALSE   </w:t>
        <w:br/>
        <w:t xml:space="preserve">[20,] FALSE    FALSE  TRUE          TRUE  FALSE        FALSE   FALSE   </w:t>
        <w:br/>
        <w:t xml:space="preserve">[21,] FALSE     TRUE FALSE         FALSE  FALSE        FALSE   FALSE   </w:t>
        <w:br/>
        <w:t xml:space="preserve">[22,] FALSE     TRUE FALSE         FALSE  FALSE        FALSE    TRUE   </w:t>
        <w:br/>
        <w:t xml:space="preserve">[23,] FALSE    FALSE FALSE         FALSE  FALSE        FALSE   FALSE   </w:t>
        <w:br/>
        <w:t xml:space="preserve">[24,] FALSE     TRUE FALSE         FALSE  FALSE        FALSE   FALSE   </w:t>
        <w:br/>
        <w:t xml:space="preserve">[25,] FALSE    FALSE  TRUE         FALSE  FALSE        FALSE   FALSE   </w:t>
        <w:br/>
        <w:t xml:space="preserve">[26,] FALSE    FALSE FALSE         FALSE  FALSE        FALSE    TRUE   </w:t>
        <w:br/>
        <w:t xml:space="preserve">[27,] FALSE     TRUE FALSE         FALSE   TRUE        FALSE   FALSE   </w:t>
        <w:br/>
        <w:t xml:space="preserve">[28,] FALSE    FALSE  TRUE         FALSE  FALSE        FALSE   FALSE   </w:t>
        <w:br/>
        <w:t xml:space="preserve">[29,] FALSE    FALSE  TRUE         FALSE  FALSE        FALSE   FALSE   </w:t>
        <w:br/>
        <w:t xml:space="preserve">[30,] FALSE     TRUE FALSE          TRUE  FALSE        FALSE    TRUE   </w:t>
        <w:br/>
        <w:t xml:space="preserve">[31,] ⋮        ⋮     ⋮             ⋮      ⋮            ⋮       ⋮       </w:t>
        <w:br/>
        <w:t xml:space="preserve">[32,] FALSE    FALSE FALSE         FALSE  FALSE        FALSE   FALSE   </w:t>
        <w:br/>
        <w:t xml:space="preserve">[33,] FALSE    FALSE FALSE         FALSE  FALSE        FALSE    TRUE   </w:t>
        <w:br/>
        <w:t xml:space="preserve">[34,] FALSE    FALSE FALSE         FALSE  FALSE        FALSE   FALSE   </w:t>
        <w:br/>
        <w:t xml:space="preserve">[35,] FALSE    FALSE  TRUE         FALSE  FALSE        FALSE   FALSE   </w:t>
        <w:br/>
        <w:t xml:space="preserve">[36,] FALSE    FALSE FALSE         FALSE  FALSE        FALSE   FALSE   </w:t>
        <w:br/>
        <w:t xml:space="preserve">[37,] FALSE     TRUE FALSE          TRUE  FALSE        FALSE   FALSE   </w:t>
        <w:br/>
        <w:t xml:space="preserve">[38,] FALSE     TRUE FALSE          TRUE  FALSE        FALSE   FALSE   </w:t>
        <w:br/>
        <w:t xml:space="preserve">[39,] FALSE     TRUE FALSE         FALSE  FALSE        FALSE    TRUE   </w:t>
        <w:br/>
        <w:t xml:space="preserve">[40,] FALSE    FALSE FALSE         FALSE  FALSE        FALSE   FALSE   </w:t>
        <w:br/>
        <w:t xml:space="preserve">[41,] FALSE    FALSE FALSE         FALSE  FALSE        FALSE   FALSE   </w:t>
        <w:br/>
        <w:t xml:space="preserve">[42,] FALSE    FALSE FALSE         FALSE  FALSE        FALSE   FALSE   </w:t>
        <w:br/>
        <w:t xml:space="preserve">[43,] FALSE    FALSE FALSE         FALSE  FALSE        FALSE   FALSE   </w:t>
        <w:br/>
        <w:t xml:space="preserve">[44,] FALSE    FALSE FALSE         FALSE  FALSE        FALSE   FALSE   </w:t>
        <w:br/>
        <w:t xml:space="preserve">[45,] FALSE    FALSE FALSE         FALSE  FALSE        FALSE    TRUE   </w:t>
        <w:br/>
        <w:t xml:space="preserve">[46,] FALSE     TRUE FALSE         FALSE   TRUE        FALSE   FALSE   </w:t>
        <w:br/>
        <w:t xml:space="preserve">[47,] FALSE     TRUE  TRUE         FALSE  FALSE        FALSE   FALSE   </w:t>
        <w:br/>
        <w:t xml:space="preserve">[48,] FALSE     TRUE FALSE         FALSE   TRUE        FALSE   FALSE   </w:t>
        <w:br/>
        <w:t xml:space="preserve">[49,] FALSE    FALSE FALSE         FALSE  FALSE        FALSE   FALSE   </w:t>
        <w:br/>
        <w:t xml:space="preserve">[50,] FALSE    FALSE FALSE         FALSE   TRUE        FALSE   FALSE   </w:t>
        <w:br/>
        <w:t xml:space="preserve">[51,] FALSE    FALSE FALSE         FALSE  FALSE        FALSE   FALSE   </w:t>
        <w:br/>
        <w:t xml:space="preserve">[52,] FALSE     TRUE FALSE         FALSE  FALSE        FALSE   FALSE   </w:t>
        <w:br/>
        <w:t xml:space="preserve">[53,] FALSE     TRUE FALSE         FALSE   TRUE        FALSE   FALSE   </w:t>
        <w:br/>
        <w:t xml:space="preserve">[54,] FALSE     TRUE FALSE         FALSE  FALSE        FALSE   FALSE   </w:t>
        <w:br/>
        <w:t xml:space="preserve">[55,] FALSE    FALSE FALSE          TRUE  FALSE        FALSE   FALSE   </w:t>
        <w:br/>
        <w:t xml:space="preserve">[56,] FALSE    FALSE FALSE         FALSE  FALSE        FALSE   FALSE   </w:t>
        <w:br/>
        <w:t xml:space="preserve">[57,] FALSE    FALSE FALSE          TRUE  FALSE        FALSE    TRUE   </w:t>
        <w:br/>
        <w:t xml:space="preserve">[58,] FALSE    FALSE FALSE          TRUE  FALSE        FALSE    TRUE   </w:t>
        <w:br/>
        <w:t xml:space="preserve">[59,] FALSE    FALSE FALSE         FALSE  FALSE        FALSE    TRUE   </w:t>
        <w:br/>
        <w:t xml:space="preserve">[60,] FALSE     TRUE FALSE         FALSE  FALSE        FALSE   FALSE   </w:t>
        <w:br/>
        <w:t>[61,] FALSE     TRUE FALSE          TRUE   TRUE        FALSE   FALSE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TRUE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[1] FALSE  TRUE FALSE FALSE FALSE FALSE FALSE FALSE FALSE FALSE  TRUE FALSE</w:t>
        <w:br/>
        <w:t xml:space="preserve"> [13] FALSE  TRUE FALSE FALSE FALSE FALSE FALSE FALSE FALSE FALSE  TRUE FALSE</w:t>
        <w:br/>
        <w:t xml:space="preserve"> [25] FALSE FALSE FALSE FALSE FALSE FALSE  TRUE  TRUE FALSE FALSE  TRUE  TRUE</w:t>
        <w:br/>
        <w:t xml:space="preserve"> [37] FALSE  TRUE FALSE  TRUE  TRUE FALSE  TRUE FALSE FALSE FALSE FALSE FALSE</w:t>
        <w:br/>
        <w:t xml:space="preserve"> [49] FALSE FALSE  TRUE FALSE FALSE FALSE FALSE FALSE FALSE FALSE  TRUE FALSE</w:t>
        <w:br/>
        <w:t xml:space="preserve"> [61] FALSE FALSE FALSE  TRUE FALSE FALSE FALSE FALSE  TRUE FALSE  TRUE FALSE</w:t>
        <w:br/>
        <w:t xml:space="preserve"> [73]  TRUE FALSE  TRUE FALSE FALSE FALSE  TRUE  TRUE  TRUE  TRUE  TRUE FALSE</w:t>
        <w:br/>
        <w:t xml:space="preserve"> [85] FALSE FALSE FALSE  TRUE FALSE  TRUE FALSE FALSE FALSE FALSE  TRUE FALSE</w:t>
        <w:br/>
        <w:t xml:space="preserve"> [97] FALSE FALSE FALSE FALSE</w:t>
      </w:r>
    </w:p>
    <w:p>
      <w:r>
        <w:t>Interpretation: This is the plain-text representation of the object or result displayed by the cell.</w:t>
      </w:r>
    </w:p>
    <w:p>
      <w:r>
        <w:t>Captured output 4 -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          column        missing_count missing_percent</w:t>
        <w:br/>
        <w:t xml:space="preserve">date          date          45            45             </w:t>
        <w:br/>
        <w:t xml:space="preserve">region        region        21            21             </w:t>
        <w:br/>
        <w:t xml:space="preserve">sales_amount  sales_amount  17            17             </w:t>
        <w:br/>
        <w:t xml:space="preserve">quantity      quantity      16            16             </w:t>
        <w:br/>
        <w:t xml:space="preserve">customer_name customer_name 12            12             </w:t>
        <w:br/>
        <w:t xml:space="preserve">order_id      order_id       0             0             </w:t>
        <w:br/>
        <w:t>product       product        0             0</w:t>
      </w:r>
    </w:p>
    <w:p>
      <w:r>
        <w:t>Interpretation: This is the plain-text representation of the object or result displayed by the cell.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order_id date         customer_name  region sales_amount product quantity</w:t>
        <w:br/>
        <w:t xml:space="preserve">1  1001     NA           John Doe       PH     N/A          Laptop  3       </w:t>
        <w:br/>
        <w:t xml:space="preserve">2  1003     2024/01/05   Harvey Specter NA     45000        Tablet  1       </w:t>
        <w:br/>
        <w:t xml:space="preserve">3  1004     NA           Rachel Zane    NA     50000        Phone   NA      </w:t>
        <w:br/>
        <w:t xml:space="preserve">4  1005     NA           Louis Litt     PH     60000        Monitor 1       </w:t>
        <w:br/>
        <w:t xml:space="preserve">5  1006     March 3 2024 Rachel Zane    NA     45000        Phone   4       </w:t>
        <w:br/>
        <w:t xml:space="preserve">6  1007     NA           Mike Ross      lagos  70000NGN     Phone   1       </w:t>
        <w:br/>
        <w:t xml:space="preserve">7  1008     NA           John Doe       NA     N/A          Monitor 4       </w:t>
        <w:br/>
        <w:t xml:space="preserve">8  1009     NA           Donna Paulsen  Abuja  NA           Phone   3       </w:t>
        <w:br/>
        <w:t xml:space="preserve">9  1010     March 3 2024 NA             NA     50000        Laptop  4       </w:t>
        <w:br/>
        <w:t xml:space="preserve">10 1012     05-02-2024   NA             Lagos  50000        Tablet  NA      </w:t>
        <w:br/>
        <w:t xml:space="preserve">11 1013     2024/01/05   NA             Kano   45000        Phone   3       </w:t>
        <w:br/>
        <w:t xml:space="preserve">12 1015     NA           Harvey Specter NA     50000        Phone   2       </w:t>
        <w:br/>
        <w:t xml:space="preserve">13 1016     NA           Harvey Specter Abuja  NA           Phone   3       </w:t>
        <w:br/>
        <w:t xml:space="preserve">14 1017     March 3 2024 NA             lagos  70000NGN     Tablet  NA      </w:t>
        <w:br/>
        <w:t xml:space="preserve">15 1018     NA           NA             NA     50000        Phone   NA      </w:t>
        <w:br/>
        <w:t xml:space="preserve">16 1019     2024/01/05   Jane Doe       NA     N/A          Monitor 4       </w:t>
        <w:br/>
        <w:t xml:space="preserve">17 1020     2024/01/05   NA             NA     50000        Monitor 3       </w:t>
        <w:br/>
        <w:t xml:space="preserve">18 1021     NA           Mike Ross      lagos  60000        Laptop  2       </w:t>
        <w:br/>
        <w:t xml:space="preserve">19 1022     NA           Louis Litt     PH     60000        Phone   NA      </w:t>
        <w:br/>
        <w:t xml:space="preserve">20 1024     NA           Donna Paulsen  Kano   N/A          Tablet  3       </w:t>
        <w:br/>
        <w:t xml:space="preserve">21 1025     05-02-2024   NA             PH     60000        Phone   4       </w:t>
        <w:br/>
        <w:t xml:space="preserve">22 1026     March 3 2024 Mike Ross      Abuja  N/A          Phone   NA      </w:t>
        <w:br/>
        <w:t xml:space="preserve">23 1027     NA           John Doe       Lagos  NA           Laptop  2       </w:t>
        <w:br/>
        <w:t xml:space="preserve">24 1028     2024/01/05   NA             Abuja  50000        Phone   3       </w:t>
        <w:br/>
        <w:t xml:space="preserve">25 1029     March 3 2024 NA             Kano   45000        Tablet  2       </w:t>
        <w:br/>
        <w:t xml:space="preserve">26 1030     NA           Louis Litt     NA     70000NGN     Phone   NA      </w:t>
        <w:br/>
        <w:t xml:space="preserve">27 1033     05-02-2024   Jane Doe       NA     70000NGN     Monitor 2       </w:t>
        <w:br/>
        <w:t xml:space="preserve">28 1034     NA           Jane Doe       Lagos  NA           Laptop  2       </w:t>
        <w:br/>
        <w:t xml:space="preserve">29 1037     NA           Mike Ross      Abuja  NA           Monitor 4       </w:t>
        <w:br/>
        <w:t xml:space="preserve">30 1039     NA           Rachel Zane    Lagos  50000        Tablet  NA      </w:t>
        <w:br/>
        <w:t xml:space="preserve">⋮  ⋮        ⋮            ⋮              ⋮      ⋮            ⋮       ⋮       </w:t>
        <w:br/>
        <w:t xml:space="preserve">44 1057     NA           Donna Paulsen  PH     50000        Laptop  1       </w:t>
        <w:br/>
        <w:t xml:space="preserve">45 1058     NA           NA             PH     NA           Monitor 3       </w:t>
        <w:br/>
        <w:t xml:space="preserve">46 1060     05-02-2024   Harvey Specter lagos  45000        Laptop  NA      </w:t>
        <w:br/>
        <w:t xml:space="preserve">47 1061     NA           Jane Doe       lagos  50000        Tablet  4       </w:t>
        <w:br/>
        <w:t xml:space="preserve">48 1062     05-02-2024   Mike Ross      Kano   NA           Phone   1       </w:t>
        <w:br/>
        <w:t xml:space="preserve">49 1063     NA           John Doe       lagos  70000NGN     Tablet  3       </w:t>
        <w:br/>
        <w:t xml:space="preserve">50 1065     NA           Louis Litt     Lagos  NA           Phone   4       </w:t>
        <w:br/>
        <w:t xml:space="preserve">51 1066     NA           Rachel Zane    PH     45000        Monitor 1       </w:t>
        <w:br/>
        <w:t xml:space="preserve">52 1067     NA           Rachel Zane    PH     70000NGN     Monitor 4       </w:t>
        <w:br/>
        <w:t xml:space="preserve">53 1068     NA           Mike Ross      Abuja  70000NGN     Tablet  1       </w:t>
        <w:br/>
        <w:t xml:space="preserve">54 1070     05-02-2024   John Doe       NA     50000        Laptop  1       </w:t>
        <w:br/>
        <w:t xml:space="preserve">55 1072     2024/01/05   John Doe       Abuja  45000        Phone   NA      </w:t>
        <w:br/>
        <w:t xml:space="preserve">56 1074     05-02-2024   NA             Abuja  N/A          Monitor 3       </w:t>
        <w:br/>
        <w:t xml:space="preserve">57 1076     NA           Harvey Specter NA     70000NGN     Laptop  3       </w:t>
        <w:br/>
        <w:t xml:space="preserve">58 1077     NA           Rachel Zane    NA     70000NGN     Phone   2       </w:t>
        <w:br/>
        <w:t xml:space="preserve">59 1078     NA           Donna Paulsen  lagos  N/A          Tablet  NA      </w:t>
        <w:br/>
        <w:t xml:space="preserve">60 1084     2024/01/05   Rachel Zane    lagos  70000NGN     Laptop  NA      </w:t>
        <w:br/>
        <w:t xml:space="preserve">61 1085     NA           Jane Doe       Lagos  NA           Laptop  1       </w:t>
        <w:br/>
        <w:t xml:space="preserve">62 1086     NA           NA             Abuja  60000        Phone   4       </w:t>
        <w:br/>
        <w:t xml:space="preserve">63 1087     NA           John Doe       Lagos  NA           Phone   3       </w:t>
        <w:br/>
        <w:t xml:space="preserve">64 1089     05-02-2024   Jane Doe       Abuja  NA           Tablet  3       </w:t>
        <w:br/>
        <w:t xml:space="preserve">65 1091     NA           Donna Paulsen  Kano   N/A          Phone   3       </w:t>
        <w:br/>
        <w:t xml:space="preserve">66 1092     NA           Jane Doe       Abuja  NA           Tablet  2       </w:t>
        <w:br/>
        <w:t xml:space="preserve">67 1093     NA           Mike Ross      PH     50000        Phone   3       </w:t>
        <w:br/>
        <w:t xml:space="preserve">68 1094     2024/01/05   Jane Doe       NA     70000NGN     Tablet  1       </w:t>
        <w:br/>
        <w:t xml:space="preserve">69 1096     05-02-2024   Louis Litt     NA     70000NGN     Phone   NA      </w:t>
        <w:br/>
        <w:t xml:space="preserve">70 1097     March 3 2024 Harvey Specter NA     70000NGN     Phone   NA      </w:t>
        <w:br/>
        <w:t xml:space="preserve">71 1098     2024/01/05   Harvey Specter PH     N/A          Tablet  NA      </w:t>
        <w:br/>
        <w:t xml:space="preserve">72 1099     NA           Jane Doe       Kano   50000        Laptop  4       </w:t>
        <w:br/>
        <w:t>73 1100     NA           Rachel Zane    NA     NA           Monitor 1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2"/>
      </w:pPr>
      <w:r>
        <w:t>Code Cell 9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Standardize common textual missing markers</w:t>
        <w:br/>
        <w:t>missing_markers &lt;- c("", "NA", "N/A", "Unknown", "Not Available", "Missing", "?")</w:t>
        <w:br/>
        <w:br/>
        <w:t>cleaned_missing &lt;- cleaned %&gt;%</w:t>
        <w:br/>
        <w:t xml:space="preserve">  mutate(</w:t>
        <w:br/>
        <w:t xml:space="preserve">    across(</w:t>
        <w:br/>
        <w:t xml:space="preserve">      where(is.character),</w:t>
        <w:br/>
        <w:t xml:space="preserve">      ~ na_if(str_squish(.x), "")</w:t>
        <w:br/>
        <w:t xml:space="preserve">    )</w:t>
        <w:br/>
        <w:t xml:space="preserve">  )</w:t>
        <w:br/>
        <w:br/>
        <w:t># For additional markers:</w:t>
        <w:br/>
        <w:t>cleaned_missing &lt;- cleaned_missing %&gt;%</w:t>
        <w:br/>
        <w:t xml:space="preserve">  mutate(</w:t>
        <w:br/>
        <w:t xml:space="preserve">    across(</w:t>
        <w:br/>
        <w:t xml:space="preserve">      where(is.character),</w:t>
        <w:br/>
        <w:t xml:space="preserve">      ~ if_else(.x %in% missing_markers, NA_character_, .x)</w:t>
        <w:br/>
        <w:t xml:space="preserve">    )</w:t>
        <w:br/>
        <w:t xml:space="preserve">  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Standardize common textual missing markers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missing_markers &lt;- c("", "NA", "N/A", "Unknown", "Not Available", "Missing", "?")</w:t>
      </w:r>
    </w:p>
    <w:p>
      <w:pPr>
        <w:pStyle w:val="ListBullet2"/>
        <w:spacing w:after="40"/>
      </w:pPr>
      <w:r>
        <w:t>The assignment operator `&lt;-` stores the result in `missing_markers`.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cleaned_missing &lt;- cleaned %&gt;%</w:t>
      </w:r>
    </w:p>
    <w:p>
      <w:pPr>
        <w:pStyle w:val="ListBullet2"/>
        <w:spacing w:after="40"/>
      </w:pPr>
      <w:r>
        <w:t>The assignment operator `&lt;-` stores the result in `cleaned_missing`.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across(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where(is.character),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~ na_if(str_squish(.x), "")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For additional markers: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cleaned_missing &lt;- cleaned_missing %&gt;%</w:t>
      </w:r>
    </w:p>
    <w:p>
      <w:pPr>
        <w:pStyle w:val="ListBullet2"/>
        <w:spacing w:after="40"/>
      </w:pPr>
      <w:r>
        <w:t>The assignment operator `&lt;-` stores the result in `cleaned_missing`.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across(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where(is.character),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~ if_else(.x %in% missing_markers, NA_character_, .x)</w:t>
      </w:r>
    </w:p>
    <w:p>
      <w:pPr>
        <w:pStyle w:val="ListBullet2"/>
        <w:spacing w:after="40"/>
      </w:pPr>
      <w:r>
        <w:t>Performs a vectorised two-way conditional transformation.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2"/>
      </w:pPr>
      <w:r>
        <w:t>Missing-data strategies</w:t>
      </w:r>
    </w:p>
    <w:p/>
    <w:p>
      <w:r>
        <w:t>Possible approaches include:</w:t>
      </w:r>
    </w:p>
    <w:p/>
    <w:p>
      <w:pPr>
        <w:pStyle w:val="ListBullet"/>
        <w:spacing w:after="40"/>
      </w:pPr>
      <w:r>
        <w:t>leave missing values as `NA`</w:t>
      </w:r>
    </w:p>
    <w:p>
      <w:pPr>
        <w:pStyle w:val="ListBullet"/>
        <w:spacing w:after="40"/>
      </w:pPr>
      <w:r>
        <w:t>remove rows only when justified</w:t>
      </w:r>
    </w:p>
    <w:p>
      <w:pPr>
        <w:pStyle w:val="ListBullet"/>
        <w:spacing w:after="40"/>
      </w:pPr>
      <w:r>
        <w:t>mean imputation</w:t>
      </w:r>
    </w:p>
    <w:p>
      <w:pPr>
        <w:pStyle w:val="ListBullet"/>
        <w:spacing w:after="40"/>
      </w:pPr>
      <w:r>
        <w:t>median imputation</w:t>
      </w:r>
    </w:p>
    <w:p>
      <w:pPr>
        <w:pStyle w:val="ListBullet"/>
        <w:spacing w:after="40"/>
      </w:pPr>
      <w:r>
        <w:t>mode imputation</w:t>
      </w:r>
    </w:p>
    <w:p>
      <w:pPr>
        <w:pStyle w:val="ListBullet"/>
        <w:spacing w:after="40"/>
      </w:pPr>
      <w:r>
        <w:t>constant replacement</w:t>
      </w:r>
    </w:p>
    <w:p>
      <w:pPr>
        <w:pStyle w:val="ListBullet"/>
        <w:spacing w:after="40"/>
      </w:pPr>
      <w:r>
        <w:t>group-based imputation</w:t>
      </w:r>
    </w:p>
    <w:p>
      <w:pPr>
        <w:pStyle w:val="ListBullet"/>
        <w:spacing w:after="40"/>
      </w:pPr>
      <w:r>
        <w:t>time-based filling</w:t>
      </w:r>
    </w:p>
    <w:p>
      <w:pPr>
        <w:pStyle w:val="ListBullet"/>
        <w:spacing w:after="40"/>
      </w:pPr>
      <w:r>
        <w:t>interpolation</w:t>
      </w:r>
    </w:p>
    <w:p>
      <w:pPr>
        <w:pStyle w:val="ListBullet"/>
        <w:spacing w:after="40"/>
      </w:pPr>
      <w:r>
        <w:t>model-based imputation</w:t>
      </w:r>
    </w:p>
    <w:p/>
    <w:p>
      <w:r>
        <w:t>Missing-data mechanisms are commonly described as:</w:t>
      </w:r>
    </w:p>
    <w:p/>
    <w:p>
      <w:r>
        <w:t>**MCAR** - Missing Completely At Random</w:t>
      </w:r>
    </w:p>
    <w:p>
      <w:r>
        <w:t>**MAR** - Missing At Random conditional on observed information</w:t>
      </w:r>
    </w:p>
    <w:p>
      <w:r>
        <w:t>**MNAR** - Missing Not At Random</w:t>
      </w:r>
    </w:p>
    <w:p/>
    <w:p>
      <w:r>
        <w:t>The mechanism matters because replacing values can introduce bias.</w:t>
      </w:r>
    </w:p>
    <w:p>
      <w:pPr>
        <w:pStyle w:val="Heading2"/>
      </w:pPr>
      <w:r>
        <w:t>Code Cell 10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Tidyverse missing-value operations</w:t>
        <w:br/>
        <w:t># tidyr::replace_na()</w:t>
        <w:br/>
        <w:t># tidyr::drop_na()</w:t>
        <w:br/>
        <w:t># tidyr::fill()</w:t>
        <w:br/>
        <w:br/>
        <w:t># Example: median imputation for one numeric variable</w:t>
        <w:br/>
        <w:t># cleaned &lt;- cleaned %&gt;%</w:t>
        <w:br/>
        <w:t>#   mutate(</w:t>
        <w:br/>
        <w:t>#     income = replace_na(income, median(income, na.rm = TRUE))</w:t>
        <w:br/>
        <w:t>#   )</w:t>
        <w:br/>
        <w:br/>
        <w:t># Example: group-based median</w:t>
        <w:br/>
        <w:t># cleaned &lt;- cleaned %&gt;%</w:t>
        <w:br/>
        <w:t>#   group_by(region) %&gt;%</w:t>
        <w:br/>
        <w:t>#   mutate(</w:t>
        <w:br/>
        <w:t>#     income = replace_na(income, median(income, na.rm = TRUE))</w:t>
        <w:br/>
        <w:t>#   ) %&gt;%</w:t>
        <w:br/>
        <w:t>#   ungroup()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Tidyverse missing-value operations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tidyr::replace_na()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tidyr::drop_na()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tidyr::fill()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Example: median imputation for one numeric variable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    income = replace_na(income, median(income, na.rm = TRUE))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Example: group-based median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  group_by(region)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    income = replace_na(income, median(income, na.rm = TRUE))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#   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  ungroup()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9 - Duplicate Data</w:t>
      </w:r>
    </w:p>
    <w:p/>
    <w:p>
      <w:r>
        <w:t>Duplicates may be:</w:t>
      </w:r>
    </w:p>
    <w:p/>
    <w:p>
      <w:pPr>
        <w:pStyle w:val="ListBullet"/>
        <w:spacing w:after="40"/>
      </w:pPr>
      <w:r>
        <w:t>exact duplicate rows</w:t>
      </w:r>
    </w:p>
    <w:p>
      <w:pPr>
        <w:pStyle w:val="ListBullet"/>
        <w:spacing w:after="40"/>
      </w:pPr>
      <w:r>
        <w:t>duplicate customer IDs</w:t>
      </w:r>
    </w:p>
    <w:p>
      <w:pPr>
        <w:pStyle w:val="ListBullet"/>
        <w:spacing w:after="40"/>
      </w:pPr>
      <w:r>
        <w:t>duplicate transactions</w:t>
      </w:r>
    </w:p>
    <w:p>
      <w:pPr>
        <w:pStyle w:val="ListBullet"/>
        <w:spacing w:after="40"/>
      </w:pPr>
      <w:r>
        <w:t>duplicate business events</w:t>
      </w:r>
    </w:p>
    <w:p>
      <w:pPr>
        <w:pStyle w:val="ListBullet"/>
        <w:spacing w:after="40"/>
      </w:pPr>
      <w:r>
        <w:t>near-duplicates caused by spelling or formatting differences</w:t>
      </w:r>
    </w:p>
    <w:p/>
    <w:p>
      <w:r>
        <w:t>The correct duplicate rule depends on the grain of the table.</w:t>
      </w:r>
    </w:p>
    <w:p>
      <w:pPr>
        <w:pStyle w:val="Heading2"/>
      </w:pPr>
      <w:r>
        <w:t>Code Cell 11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Exact duplicates</w:t>
        <w:br/>
        <w:t>sum(duplicated(cleaned))</w:t>
        <w:br/>
        <w:br/>
        <w:t>duplicated_rows &lt;- cleaned[duplicated(cleaned), ]</w:t>
        <w:br/>
        <w:t>duplicated_rows</w:t>
        <w:br/>
        <w:br/>
        <w:t># Tidyverse equivalent</w:t>
        <w:br/>
        <w:t>cleaned %&gt;% distinct()</w:t>
        <w:br/>
        <w:br/>
        <w:t># Duplicate business keys</w:t>
        <w:br/>
        <w:t># cleaned %&gt;%</w:t>
        <w:br/>
        <w:t>#   count(customer_id) %&gt;%</w:t>
        <w:br/>
        <w:t>#   filter(n &gt; 1)</w:t>
        <w:br/>
        <w:br/>
        <w:t># Keep the first row for a duplicated identifier</w:t>
        <w:br/>
        <w:t># cleaned %&gt;%</w:t>
        <w:br/>
        <w:t>#   distinct(customer_id, .keep_all = TRUE)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Exact duplicates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sum(duplicated(cleaned))</w:t>
      </w:r>
    </w:p>
    <w:p>
      <w:pPr>
        <w:pStyle w:val="ListBullet2"/>
        <w:spacing w:after="40"/>
      </w:pPr>
      <w:r>
        <w:t>Calculates a total.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duplicated_rows &lt;- cleaned[duplicated(cleaned), ]</w:t>
      </w:r>
    </w:p>
    <w:p>
      <w:pPr>
        <w:pStyle w:val="ListBullet2"/>
        <w:spacing w:after="40"/>
      </w:pPr>
      <w:r>
        <w:t>The assignment operator `&lt;-` stores the result in `duplicated_rows`.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duplicated_rows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Tidyverse equivalent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cleaned %&gt;% distinct()</w:t>
      </w:r>
    </w:p>
    <w:p>
      <w:pPr>
        <w:pStyle w:val="ListBullet2"/>
        <w:spacing w:after="40"/>
      </w:pPr>
      <w:r>
        <w:t>Identifies unique rows or unique combinations of selected columns.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Duplicate business keys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count(customer_id)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  filter(n &gt; 1)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Keep the first row for a duplicated identifier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#   distinct(customer_id, .keep_all = TRUE)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0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 order_id date customer_name region sales_amount product quantity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  order_id date         customer_name  region sales_amount product quantity</w:t>
        <w:br/>
        <w:t xml:space="preserve">1   1001     NA           John Doe       PH     N/A          Laptop  3       </w:t>
        <w:br/>
        <w:t xml:space="preserve">2   1002     March 3 2024 Rachel Zane    Abuja  50000        Monitor 1       </w:t>
        <w:br/>
        <w:t xml:space="preserve">3   1003     2024/01/05   Harvey Specter NA     45000        Tablet  1       </w:t>
        <w:br/>
        <w:t xml:space="preserve">4   1004     NA           Rachel Zane    NA     50000        Phone   NA      </w:t>
        <w:br/>
        <w:t xml:space="preserve">5   1005     NA           Louis Litt     PH     60000        Monitor 1       </w:t>
        <w:br/>
        <w:t xml:space="preserve">6   1006     March 3 2024 Rachel Zane    NA     45000        Phone   4       </w:t>
        <w:br/>
        <w:t xml:space="preserve">7   1007     NA           Mike Ross      lagos  70000NGN     Phone   1       </w:t>
        <w:br/>
        <w:t xml:space="preserve">8   1008     NA           John Doe       NA     N/A          Monitor 4       </w:t>
        <w:br/>
        <w:t xml:space="preserve">9   1009     NA           Donna Paulsen  Abuja  NA           Phone   3       </w:t>
        <w:br/>
        <w:t xml:space="preserve">10  1010     March 3 2024 NA             NA     50000        Laptop  4       </w:t>
        <w:br/>
        <w:t xml:space="preserve">11  1011     March 3 2024 Mike Ross      Lagos  60000        Tablet  3       </w:t>
        <w:br/>
        <w:t xml:space="preserve">12  1012     05-02-2024   NA             Lagos  50000        Tablet  NA      </w:t>
        <w:br/>
        <w:t xml:space="preserve">13  1013     2024/01/05   NA             Kano   45000        Phone   3       </w:t>
        <w:br/>
        <w:t xml:space="preserve">14  1014     2024/01/05   Harvey Specter Abuja  45000        Phone   4       </w:t>
        <w:br/>
        <w:t xml:space="preserve">15  1015     NA           Harvey Specter NA     50000        Phone   2       </w:t>
        <w:br/>
        <w:t xml:space="preserve">16  1016     NA           Harvey Specter Abuja  NA           Phone   3       </w:t>
        <w:br/>
        <w:t xml:space="preserve">17  1017     March 3 2024 NA             lagos  70000NGN     Tablet  NA      </w:t>
        <w:br/>
        <w:t xml:space="preserve">18  1018     NA           NA             NA     50000        Phone   NA      </w:t>
        <w:br/>
        <w:t xml:space="preserve">19  1019     2024/01/05   Jane Doe       NA     N/A          Monitor 4       </w:t>
        <w:br/>
        <w:t xml:space="preserve">20  1020     2024/01/05   NA             NA     50000        Monitor 3       </w:t>
        <w:br/>
        <w:t xml:space="preserve">21  1021     NA           Mike Ross      lagos  60000        Laptop  2       </w:t>
        <w:br/>
        <w:t xml:space="preserve">22  1022     NA           Louis Litt     PH     60000        Phone   NA      </w:t>
        <w:br/>
        <w:t xml:space="preserve">23  1023     05-02-2024   Harvey Specter PH     45000        Phone   1       </w:t>
        <w:br/>
        <w:t xml:space="preserve">24  1024     NA           Donna Paulsen  Kano   N/A          Tablet  3       </w:t>
        <w:br/>
        <w:t xml:space="preserve">25  1025     05-02-2024   NA             PH     60000        Phone   4       </w:t>
        <w:br/>
        <w:t xml:space="preserve">26  1026     March 3 2024 Mike Ross      Abuja  N/A          Phone   NA      </w:t>
        <w:br/>
        <w:t xml:space="preserve">27  1027     NA           John Doe       Lagos  NA           Laptop  2       </w:t>
        <w:br/>
        <w:t xml:space="preserve">28  1028     2024/01/05   NA             Abuja  50000        Phone   3       </w:t>
        <w:br/>
        <w:t xml:space="preserve">29  1029     March 3 2024 NA             Kano   45000        Tablet  2       </w:t>
        <w:br/>
        <w:t xml:space="preserve">30  1030     NA           Louis Litt     NA     70000NGN     Phone   NA      </w:t>
        <w:br/>
        <w:t xml:space="preserve">⋮   ⋮        ⋮            ⋮              ⋮      ⋮            ⋮       ⋮       </w:t>
        <w:br/>
        <w:t xml:space="preserve">71  1071     March 3 2024 Mike Ross      Kano   45000        Laptop  1       </w:t>
        <w:br/>
        <w:t xml:space="preserve">72  1072     2024/01/05   John Doe       Abuja  45000        Phone   NA      </w:t>
        <w:br/>
        <w:t xml:space="preserve">73  1073     March 3 2024 Rachel Zane    lagos  60000        Tablet  2       </w:t>
        <w:br/>
        <w:t xml:space="preserve">74  1074     05-02-2024   NA             Abuja  N/A          Monitor 3       </w:t>
        <w:br/>
        <w:t xml:space="preserve">75  1075     2024/01/05   John Doe       Abuja  70000NGN     Phone   3       </w:t>
        <w:br/>
        <w:t xml:space="preserve">76  1076     NA           Harvey Specter NA     70000NGN     Laptop  3       </w:t>
        <w:br/>
        <w:t xml:space="preserve">77  1077     NA           Rachel Zane    NA     70000NGN     Phone   2       </w:t>
        <w:br/>
        <w:t xml:space="preserve">78  1078     NA           Donna Paulsen  lagos  N/A          Tablet  NA      </w:t>
        <w:br/>
        <w:t xml:space="preserve">79  1079     March 3 2024 John Doe       Lagos  70000NGN     Tablet  3       </w:t>
        <w:br/>
        <w:t xml:space="preserve">80  1080     March 3 2024 Jane Doe       Abuja  50000        Tablet  2       </w:t>
        <w:br/>
        <w:t xml:space="preserve">81  1081     2024/01/05   Donna Paulsen  Lagos  60000        Laptop  4       </w:t>
        <w:br/>
        <w:t xml:space="preserve">82  1082     March 3 2024 Donna Paulsen  Lagos  N/A          Laptop  3       </w:t>
        <w:br/>
        <w:t xml:space="preserve">83  1083     March 3 2024 Louis Litt     PH     70000NGN     Laptop  4       </w:t>
        <w:br/>
        <w:t xml:space="preserve">84  1084     2024/01/05   Rachel Zane    lagos  70000NGN     Laptop  NA      </w:t>
        <w:br/>
        <w:t xml:space="preserve">85  1085     NA           Jane Doe       Lagos  NA           Laptop  1       </w:t>
        <w:br/>
        <w:t xml:space="preserve">86  1086     NA           NA             Abuja  60000        Phone   4       </w:t>
        <w:br/>
        <w:t xml:space="preserve">87  1087     NA           John Doe       Lagos  NA           Phone   3       </w:t>
        <w:br/>
        <w:t xml:space="preserve">88  1088     March 3 2024 Donna Paulsen  lagos  70000NGN     Monitor 1       </w:t>
        <w:br/>
        <w:t xml:space="preserve">89  1089     05-02-2024   Jane Doe       Abuja  NA           Tablet  3       </w:t>
        <w:br/>
        <w:t xml:space="preserve">90  1090     2024/01/05   Donna Paulsen  Abuja  45000        Phone   3       </w:t>
        <w:br/>
        <w:t xml:space="preserve">91  1091     NA           Donna Paulsen  Kano   N/A          Phone   3       </w:t>
        <w:br/>
        <w:t xml:space="preserve">92  1092     NA           Jane Doe       Abuja  NA           Tablet  2       </w:t>
        <w:br/>
        <w:t xml:space="preserve">93  1093     NA           Mike Ross      PH     50000        Phone   3       </w:t>
        <w:br/>
        <w:t xml:space="preserve">94  1094     2024/01/05   Jane Doe       NA     70000NGN     Tablet  1       </w:t>
        <w:br/>
        <w:t xml:space="preserve">95  1095     March 3 2024 Donna Paulsen  Abuja  N/A          Monitor 4       </w:t>
        <w:br/>
        <w:t xml:space="preserve">96  1096     05-02-2024   Louis Litt     NA     70000NGN     Phone   NA      </w:t>
        <w:br/>
        <w:t xml:space="preserve">97  1097     March 3 2024 Harvey Specter NA     70000NGN     Phone   NA      </w:t>
        <w:br/>
        <w:t xml:space="preserve">98  1098     2024/01/05   Harvey Specter PH     N/A          Tablet  NA      </w:t>
        <w:br/>
        <w:t xml:space="preserve">99  1099     NA           Jane Doe       Kano   50000        Laptop  4       </w:t>
        <w:br/>
        <w:t>100 1100     NA           Rachel Zane    NA     NA           Monitor 1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2"/>
      </w:pPr>
      <w:r>
        <w:t>Duplicate-retention decision</w:t>
      </w:r>
    </w:p>
    <w:p/>
    <w:p>
      <w:r>
        <w:t>Do not delete duplicates merely because `duplicated()` returns `TRUE`.</w:t>
      </w:r>
    </w:p>
    <w:p/>
    <w:p>
      <w:r>
        <w:t>Ask:</w:t>
      </w:r>
    </w:p>
    <w:p/>
    <w:p>
      <w:r>
        <w:t>1. What is one row supposed to represent?</w:t>
      </w:r>
    </w:p>
    <w:p>
      <w:r>
        <w:t>2. Is the repeated ID legitimate?</w:t>
      </w:r>
    </w:p>
    <w:p>
      <w:r>
        <w:t>3. Is this a transaction table or a customer table?</w:t>
      </w:r>
    </w:p>
    <w:p>
      <w:r>
        <w:t>4. Which record is authoritative?</w:t>
      </w:r>
    </w:p>
    <w:p>
      <w:r>
        <w:t>5. Is one record newer?</w:t>
      </w:r>
    </w:p>
    <w:p>
      <w:r>
        <w:t>6. Which record has more complete information?</w:t>
      </w:r>
    </w:p>
    <w:p>
      <w:r>
        <w:t>7. Can the records be safely consolidated?</w:t>
      </w:r>
    </w:p>
    <w:p/>
    <w:p>
      <w:r>
        <w:t>This is a business-rule decision, not only a coding decision.</w:t>
      </w:r>
    </w:p>
    <w:p>
      <w:pPr>
        <w:pStyle w:val="Heading1"/>
      </w:pPr>
      <w:r>
        <w:t>PART 10 - Selecting and Removing Columns</w:t>
      </w:r>
    </w:p>
    <w:p/>
    <w:p>
      <w:r>
        <w:t>Use `select()` to control the analysis surface.</w:t>
      </w:r>
    </w:p>
    <w:p/>
    <w:p>
      <w:r>
        <w:t>Important helpers:</w:t>
      </w:r>
    </w:p>
    <w:p/>
    <w:p>
      <w:pPr>
        <w:pStyle w:val="ListBullet"/>
        <w:spacing w:after="40"/>
      </w:pPr>
      <w:r>
        <w:t>`starts_with()`</w:t>
      </w:r>
    </w:p>
    <w:p>
      <w:pPr>
        <w:pStyle w:val="ListBullet"/>
        <w:spacing w:after="40"/>
      </w:pPr>
      <w:r>
        <w:t>`ends_with()`</w:t>
      </w:r>
    </w:p>
    <w:p>
      <w:pPr>
        <w:pStyle w:val="ListBullet"/>
        <w:spacing w:after="40"/>
      </w:pPr>
      <w:r>
        <w:t>`contains()`</w:t>
      </w:r>
    </w:p>
    <w:p>
      <w:pPr>
        <w:pStyle w:val="ListBullet"/>
        <w:spacing w:after="40"/>
      </w:pPr>
      <w:r>
        <w:t>`matches()`</w:t>
      </w:r>
    </w:p>
    <w:p>
      <w:pPr>
        <w:pStyle w:val="ListBullet"/>
        <w:spacing w:after="40"/>
      </w:pPr>
      <w:r>
        <w:t>`num_range()`</w:t>
      </w:r>
    </w:p>
    <w:p>
      <w:pPr>
        <w:pStyle w:val="ListBullet"/>
        <w:spacing w:after="40"/>
      </w:pPr>
      <w:r>
        <w:t>`all_of()`</w:t>
      </w:r>
    </w:p>
    <w:p>
      <w:pPr>
        <w:pStyle w:val="ListBullet"/>
        <w:spacing w:after="40"/>
      </w:pPr>
      <w:r>
        <w:t>`any_of()`</w:t>
      </w:r>
    </w:p>
    <w:p>
      <w:pPr>
        <w:pStyle w:val="ListBullet"/>
        <w:spacing w:after="40"/>
      </w:pPr>
      <w:r>
        <w:t>`everything()`</w:t>
      </w:r>
    </w:p>
    <w:p>
      <w:pPr>
        <w:pStyle w:val="ListBullet"/>
        <w:spacing w:after="40"/>
      </w:pPr>
      <w:r>
        <w:t>`where()`</w:t>
      </w:r>
    </w:p>
    <w:p>
      <w:pPr>
        <w:pStyle w:val="Heading2"/>
      </w:pPr>
      <w:r>
        <w:t>Code Cell 12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Examples</w:t>
        <w:br/>
        <w:t># select(cleaned, customer_id, age, income)</w:t>
        <w:br/>
        <w:t># select(cleaned, -unnecessary_column)</w:t>
        <w:br/>
        <w:t># select(cleaned, starts_with("sales"))</w:t>
        <w:br/>
        <w:t># select(cleaned, ends_with("_id"))</w:t>
        <w:br/>
        <w:t># select(cleaned, contains("date"))</w:t>
        <w:br/>
        <w:t># select(cleaned, where(is.numeric))</w:t>
        <w:br/>
        <w:t># select(cleaned, everything())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select(cleaned, customer_id, age, income)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select(cleaned, -unnecessary_column)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select(cleaned, starts_with("sales"))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select(cleaned, ends_with("_id"))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select(cleaned, contains("date"))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select(cleaned, where(is.numeric))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select(cleaned, everything())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Heading1"/>
      </w:pPr>
      <w:r>
        <w:t>PART 11 - Renaming Columns</w:t>
      </w:r>
    </w:p>
    <w:p/>
    <w:p>
      <w:r>
        <w:t>Use `rename()` for explicit mappings and `rename_with()` for systematic transformations.</w:t>
      </w:r>
    </w:p>
    <w:p>
      <w:pPr>
        <w:pStyle w:val="Heading2"/>
      </w:pPr>
      <w:r>
        <w:t>Code Cell 13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Explicit</w:t>
        <w:br/>
        <w:t># cleaned &lt;- cleaned %&gt;%</w:t>
        <w:br/>
        <w:t>#   rename(</w:t>
        <w:br/>
        <w:t>#     customer_id = customer_identifier,</w:t>
        <w:br/>
        <w:t>#     total_sales = sales_amount</w:t>
        <w:br/>
        <w:t>#   )</w:t>
        <w:br/>
        <w:br/>
        <w:t># Systematic</w:t>
        <w:br/>
        <w:t>cleaned &lt;- cleaned %&gt;%</w:t>
        <w:br/>
        <w:t xml:space="preserve">  rename_with(~ str_to_lower(.x))</w:t>
        <w:br/>
        <w:br/>
        <w:t># janitor can standardize names further</w:t>
        <w:br/>
        <w:t>cleaned &lt;- cleaned %&gt;%</w:t>
        <w:br/>
        <w:t xml:space="preserve">  janitor::clean_names()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Explicit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rename(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  customer_id = customer_identifier,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total_sales = sales_amount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Systematic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cleaned &lt;- cleaned %&gt;%</w:t>
      </w:r>
    </w:p>
    <w:p>
      <w:pPr>
        <w:pStyle w:val="ListBullet2"/>
        <w:spacing w:after="40"/>
      </w:pPr>
      <w:r>
        <w:t>The assignment operator `&lt;-` stores the result in `cleaned`.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rename_with(~ str_to_lower(.x))</w:t>
      </w:r>
    </w:p>
    <w:p>
      <w:pPr>
        <w:pStyle w:val="ListBullet2"/>
        <w:spacing w:after="40"/>
      </w:pPr>
      <w:r>
        <w:t>Converts text to lowercase using stringr.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janitor can standardize names further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cleaned &lt;- cleaned %&gt;%</w:t>
      </w:r>
    </w:p>
    <w:p>
      <w:pPr>
        <w:pStyle w:val="ListBullet2"/>
        <w:spacing w:after="40"/>
      </w:pPr>
      <w:r>
        <w:t>The assignment operator `&lt;-` stores the result in `cleaned`.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janitor::clean_names()</w:t>
      </w:r>
    </w:p>
    <w:p>
      <w:pPr>
        <w:pStyle w:val="ListBullet2"/>
        <w:spacing w:after="40"/>
      </w:pPr>
      <w:r>
        <w:t>Accesses or changes names of an object.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12 - Filtering Rows</w:t>
      </w:r>
    </w:p>
    <w:p/>
    <w:p>
      <w:r>
        <w:t>`filter()` keeps rows that satisfy logical conditions.</w:t>
      </w:r>
    </w:p>
    <w:p/>
    <w:p>
      <w:r>
        <w:t>Important operators:</w:t>
      </w:r>
    </w:p>
    <w:p/>
    <w:p>
      <w:pPr>
        <w:pStyle w:val="ListBullet"/>
        <w:spacing w:after="40"/>
      </w:pPr>
      <w:r>
        <w:t>`==`</w:t>
      </w:r>
    </w:p>
    <w:p>
      <w:pPr>
        <w:pStyle w:val="ListBullet"/>
        <w:spacing w:after="40"/>
      </w:pPr>
      <w:r>
        <w:t>`!=`</w:t>
      </w:r>
    </w:p>
    <w:p>
      <w:pPr>
        <w:pStyle w:val="ListBullet"/>
        <w:spacing w:after="40"/>
      </w:pPr>
      <w:r>
        <w:t>`&gt;`</w:t>
      </w:r>
    </w:p>
    <w:p>
      <w:pPr>
        <w:pStyle w:val="ListBullet"/>
        <w:spacing w:after="40"/>
      </w:pPr>
      <w:r>
        <w:t>`&lt;`</w:t>
      </w:r>
    </w:p>
    <w:p>
      <w:pPr>
        <w:pStyle w:val="ListBullet"/>
        <w:spacing w:after="40"/>
      </w:pPr>
      <w:r>
        <w:t>`&gt;=`</w:t>
      </w:r>
    </w:p>
    <w:p>
      <w:pPr>
        <w:pStyle w:val="ListBullet"/>
        <w:spacing w:after="40"/>
      </w:pPr>
      <w:r>
        <w:t>`&lt;=`</w:t>
      </w:r>
    </w:p>
    <w:p>
      <w:pPr>
        <w:pStyle w:val="ListBullet"/>
        <w:spacing w:after="40"/>
      </w:pPr>
      <w:r>
        <w:t>`%in%`</w:t>
      </w:r>
    </w:p>
    <w:p>
      <w:pPr>
        <w:pStyle w:val="ListBullet"/>
        <w:spacing w:after="40"/>
      </w:pPr>
      <w:r>
        <w:t>`&amp;`</w:t>
      </w:r>
    </w:p>
    <w:p>
      <w:pPr>
        <w:pStyle w:val="ListBullet"/>
        <w:spacing w:after="40"/>
      </w:pPr>
      <w:r>
        <w:t>`|`</w:t>
      </w:r>
    </w:p>
    <w:p>
      <w:pPr>
        <w:pStyle w:val="ListBullet"/>
        <w:spacing w:after="40"/>
      </w:pPr>
      <w:r>
        <w:t>`!`</w:t>
      </w:r>
    </w:p>
    <w:p/>
    <w:p>
      <w:r>
        <w:t>Special helpers include `between()` and `near()`.</w:t>
      </w:r>
    </w:p>
    <w:p>
      <w:pPr>
        <w:pStyle w:val="Heading2"/>
      </w:pPr>
      <w:r>
        <w:t>Code Cell 14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examples</w:t>
        <w:br/>
        <w:t># filter(cleaned, age &gt; 30)</w:t>
        <w:br/>
        <w:t># filter(cleaned, gender == "Female")</w:t>
        <w:br/>
        <w:t># filter(cleaned, region %in% c("North", "South"))</w:t>
        <w:br/>
        <w:t># filter(cleaned, age &gt;= 20 &amp; age &lt;= 40)</w:t>
        <w:br/>
        <w:t># filter(cleaned, amount &gt; 100000 | status == "High")</w:t>
        <w:br/>
        <w:t># filter(cleaned, !is.na(customer_id))</w:t>
        <w:br/>
        <w:t># filter(cleaned, between(age, 20, 40))</w:t>
        <w:br/>
        <w:br/>
        <w:t># Important:</w:t>
        <w:br/>
        <w:t># filter() does not treat NA as TRUE.</w:t>
        <w:br/>
        <w:t># If a condition evaluates to NA, that row is normally removed.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filter(cleaned, age &gt; 30)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filter(cleaned, gender == "Female")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filter(cleaned, region %in% c("North", "South"))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filter(cleaned, age &gt;= 20 &amp; age &lt;= 40)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filter(cleaned, amount &gt; 100000 | status == "High")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filter(cleaned, !is.na(customer_id))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filter(cleaned, between(age, 20, 40))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Important: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filter() does not treat NA as TRUE.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If a condition evaluates to NA, that row is normally removed.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Heading1"/>
      </w:pPr>
      <w:r>
        <w:t>PART 13 - Sorting</w:t>
      </w:r>
    </w:p>
    <w:p/>
    <w:p>
      <w:r>
        <w:t>`arrange()` controls row order. `desc()` reverses the ordering of a variable.</w:t>
      </w:r>
    </w:p>
    <w:p>
      <w:pPr>
        <w:pStyle w:val="Heading2"/>
      </w:pPr>
      <w:r>
        <w:t>Code Cell 15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arrange(cleaned, age)</w:t>
        <w:br/>
        <w:t># arrange(cleaned, desc(income))</w:t>
        <w:br/>
        <w:t># arrange(cleaned, region, desc(income))</w:t>
        <w:br/>
        <w:t># arrange(cleaned, is.na(income), income)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arrange(cleaned, age)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arrange(cleaned, desc(income))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arrange(cleaned, region, desc(income))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arrange(cleaned, is.na(income), income)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Heading1"/>
      </w:pPr>
      <w:r>
        <w:t>PART 14 - Creating and Transforming Variables</w:t>
      </w:r>
    </w:p>
    <w:p/>
    <w:p>
      <w:r>
        <w:t>`mutate()` creates or modifies columns.</w:t>
      </w:r>
    </w:p>
    <w:p/>
    <w:p>
      <w:r>
        <w:t>Common uses:</w:t>
      </w:r>
    </w:p>
    <w:p/>
    <w:p>
      <w:pPr>
        <w:pStyle w:val="ListBullet"/>
        <w:spacing w:after="40"/>
      </w:pPr>
      <w:r>
        <w:t>ratios</w:t>
      </w:r>
    </w:p>
    <w:p>
      <w:pPr>
        <w:pStyle w:val="ListBullet"/>
        <w:spacing w:after="40"/>
      </w:pPr>
      <w:r>
        <w:t>percentages</w:t>
      </w:r>
    </w:p>
    <w:p>
      <w:pPr>
        <w:pStyle w:val="ListBullet"/>
        <w:spacing w:after="40"/>
      </w:pPr>
      <w:r>
        <w:t>flags</w:t>
      </w:r>
    </w:p>
    <w:p>
      <w:pPr>
        <w:pStyle w:val="ListBullet"/>
        <w:spacing w:after="40"/>
      </w:pPr>
      <w:r>
        <w:t>categories</w:t>
      </w:r>
    </w:p>
    <w:p>
      <w:pPr>
        <w:pStyle w:val="ListBullet"/>
        <w:spacing w:after="40"/>
      </w:pPr>
      <w:r>
        <w:t>date features</w:t>
      </w:r>
    </w:p>
    <w:p>
      <w:pPr>
        <w:pStyle w:val="ListBullet"/>
        <w:spacing w:after="40"/>
      </w:pPr>
      <w:r>
        <w:t>string features</w:t>
      </w:r>
    </w:p>
    <w:p>
      <w:pPr>
        <w:pStyle w:val="ListBullet"/>
        <w:spacing w:after="40"/>
      </w:pPr>
      <w:r>
        <w:t>business metrics</w:t>
      </w:r>
    </w:p>
    <w:p>
      <w:pPr>
        <w:pStyle w:val="Heading2"/>
      </w:pPr>
      <w:r>
        <w:t>Code Cell 16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examples</w:t>
        <w:br/>
        <w:t># cleaned &lt;- cleaned %&gt;%</w:t>
        <w:br/>
        <w:t>#   mutate(</w:t>
        <w:br/>
        <w:t>#     profit = revenue - cost,</w:t>
        <w:br/>
        <w:t>#     margin = profit / revenue,</w:t>
        <w:br/>
        <w:t>#     high_value = revenue &gt;= 1000000</w:t>
        <w:br/>
        <w:t>#   )</w:t>
        <w:br/>
        <w:br/>
        <w:t># transmute() keeps only variables created or selected</w:t>
        <w:br/>
        <w:t># cleaned %&gt;%</w:t>
        <w:br/>
        <w:t>#   transmute(customer_id, revenue, profit = revenue - cost)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  profit = revenue - cost,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margin = profit / revenue,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high_value = revenue &gt;= 1000000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transmute() keeps only variables created or selected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  transmute(customer_id, revenue, profit = revenue - cost)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15 - Conditional Transformations</w:t>
      </w:r>
    </w:p>
    <w:p/>
    <w:p>
      <w:r>
        <w:t>Use `if_else()`, `case_when()`, `case_match()`, `recode()`, and `coalesce()` deliberately.</w:t>
      </w:r>
    </w:p>
    <w:p/>
    <w:p>
      <w:r>
        <w:t>`case_when()` is especially useful for business classification.</w:t>
      </w:r>
    </w:p>
    <w:p>
      <w:pPr>
        <w:pStyle w:val="Heading2"/>
      </w:pPr>
      <w:r>
        <w:t>Code Cell 17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Age groups</w:t>
        <w:br/>
        <w:t># cleaned &lt;- cleaned %&gt;%</w:t>
        <w:br/>
        <w:t>#   mutate(</w:t>
        <w:br/>
        <w:t>#     age_group = case_when(</w:t>
        <w:br/>
        <w:t>#       age &lt; 18 ~ "Under 18",</w:t>
        <w:br/>
        <w:t>#       age &lt; 30 ~ "18-29",</w:t>
        <w:br/>
        <w:t>#       age &lt; 45 ~ "30-44",</w:t>
        <w:br/>
        <w:t>#       age &lt; 60 ~ "45-59",</w:t>
        <w:br/>
        <w:t>#       age &gt;= 60 ~ "60+",</w:t>
        <w:br/>
        <w:t>#       TRUE ~ "Unknown"</w:t>
        <w:br/>
        <w:t>#     )</w:t>
        <w:br/>
        <w:t>#   )</w:t>
        <w:br/>
        <w:br/>
        <w:t># coalesce() returns the first non-missing value</w:t>
        <w:br/>
        <w:t># mutate(cleaned, final_email = coalesce(primary_email, secondary_email))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Age groups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  age_group = case_when(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  age &lt; 18 ~ "Under 18",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  age &lt; 30 ~ "18-29",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    age &lt; 45 ~ "30-44",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    age &lt; 60 ~ "45-59",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      age &gt;= 60 ~ "60+",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      TRUE ~ "Unknown"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 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coalesce() returns the first non-missing value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mutate(cleaned, final_email = coalesce(primary_email, secondary_email))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16 - String Cleaning with stringr</w:t>
      </w:r>
    </w:p>
    <w:p/>
    <w:p>
      <w:r>
        <w:t>Text is one of the most common sources of dirty data.</w:t>
      </w:r>
    </w:p>
    <w:p/>
    <w:p>
      <w:r>
        <w:t>Typical problems:</w:t>
      </w:r>
    </w:p>
    <w:p/>
    <w:p>
      <w:pPr>
        <w:pStyle w:val="ListBullet"/>
        <w:spacing w:after="40"/>
      </w:pPr>
      <w:r>
        <w:t>`" Lagos"` versus `"Lagos "`</w:t>
      </w:r>
    </w:p>
    <w:p>
      <w:pPr>
        <w:pStyle w:val="ListBullet"/>
        <w:spacing w:after="40"/>
      </w:pPr>
      <w:r>
        <w:t>`"LAGOS"` versus `"lagos"`</w:t>
      </w:r>
    </w:p>
    <w:p>
      <w:pPr>
        <w:pStyle w:val="ListBullet"/>
        <w:spacing w:after="40"/>
      </w:pPr>
      <w:r>
        <w:t>multiple spaces</w:t>
      </w:r>
    </w:p>
    <w:p>
      <w:pPr>
        <w:pStyle w:val="ListBullet"/>
        <w:spacing w:after="40"/>
      </w:pPr>
      <w:r>
        <w:t>punctuation</w:t>
      </w:r>
    </w:p>
    <w:p>
      <w:pPr>
        <w:pStyle w:val="ListBullet"/>
        <w:spacing w:after="40"/>
      </w:pPr>
      <w:r>
        <w:t>inconsistent phone formatting</w:t>
      </w:r>
    </w:p>
    <w:p>
      <w:pPr>
        <w:pStyle w:val="ListBullet"/>
        <w:spacing w:after="40"/>
      </w:pPr>
      <w:r>
        <w:t>malformed emails</w:t>
      </w:r>
    </w:p>
    <w:p>
      <w:pPr>
        <w:pStyle w:val="ListBullet"/>
        <w:spacing w:after="40"/>
      </w:pPr>
      <w:r>
        <w:t>inconsistent names</w:t>
      </w:r>
    </w:p>
    <w:p>
      <w:pPr>
        <w:pStyle w:val="ListBullet"/>
        <w:spacing w:after="40"/>
      </w:pPr>
      <w:r>
        <w:t>product-code variations</w:t>
      </w:r>
    </w:p>
    <w:p/>
    <w:p>
      <w:r>
        <w:t>Useful functions:</w:t>
      </w:r>
    </w:p>
    <w:p/>
    <w:p>
      <w:r>
        <w:t>`str_detect()`, `str_extract()`, `str_extract_all()`, `str_replace()`, `str_replace_all()`, `str_remove()`, `str_remove_all()`, `str_split()`, `str_sub()`, `str_trim()`, `str_squish()`, `str_to_lower()`, `str_to_upper()`, `str_to_title()`, `str_length()`, `str_c()`, and `str_glue()`.</w:t>
      </w:r>
    </w:p>
    <w:p>
      <w:pPr>
        <w:pStyle w:val="Heading2"/>
      </w:pPr>
      <w:r>
        <w:t>Code Cell 18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Common text-cleaning pipeline</w:t>
        <w:br/>
        <w:t># cleaned &lt;- cleaned %&gt;%</w:t>
        <w:br/>
        <w:t>#   mutate(</w:t>
        <w:br/>
        <w:t>#     name = name %&gt;% str_squish() %&gt;% str_to_title(),</w:t>
        <w:br/>
        <w:t>#     email = email %&gt;% str_squish() %&gt;% str_to_lower(),</w:t>
        <w:br/>
        <w:t>#     city = city %&gt;% str_squish() %&gt;% str_to_title()</w:t>
        <w:br/>
        <w:t>#   )</w:t>
        <w:br/>
        <w:br/>
        <w:t># Detect text patterns</w:t>
        <w:br/>
        <w:t># str_detect(email, fixed("@"))</w:t>
        <w:br/>
        <w:t># str_length(name)</w:t>
        <w:br/>
        <w:t># str_sub(product_code, 1, 3)</w:t>
        <w:br/>
        <w:br/>
        <w:t># Replace characters</w:t>
        <w:br/>
        <w:t># str_replace_all(phone, "[^0-9]", "")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Common text-cleaning pipeline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  name = name %&gt;% str_squish() %&gt;% str_to_title(),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email = email %&gt;% str_squish() %&gt;% str_to_lower(),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city = city %&gt;% str_squish() %&gt;% str_to_title()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Detect text patterns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str_detect(email, fixed("@"))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str_length(name)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str_sub(product_code, 1, 3)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Replace characters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str_replace_all(phone, "[^0-9]", "")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17 - Regular Expressions</w:t>
      </w:r>
    </w:p>
    <w:p/>
    <w:p>
      <w:r>
        <w:t>Regex provides a powerful way to identify patterns.</w:t>
      </w:r>
    </w:p>
    <w:p/>
    <w:p>
      <w:r>
        <w:t>Core concepts:</w:t>
      </w:r>
    </w:p>
    <w:p/>
    <w:p>
      <w:pPr>
        <w:pStyle w:val="ListBullet"/>
        <w:spacing w:after="40"/>
      </w:pPr>
      <w:r>
        <w:t>literal characters</w:t>
      </w:r>
    </w:p>
    <w:p>
      <w:pPr>
        <w:pStyle w:val="ListBullet"/>
        <w:spacing w:after="40"/>
      </w:pPr>
      <w:r>
        <w:t>character classes</w:t>
      </w:r>
    </w:p>
    <w:p>
      <w:pPr>
        <w:pStyle w:val="ListBullet"/>
        <w:spacing w:after="40"/>
      </w:pPr>
      <w:r>
        <w:t>quantifiers</w:t>
      </w:r>
    </w:p>
    <w:p>
      <w:pPr>
        <w:pStyle w:val="ListBullet"/>
        <w:spacing w:after="40"/>
      </w:pPr>
      <w:r>
        <w:t>anchors</w:t>
      </w:r>
    </w:p>
    <w:p>
      <w:pPr>
        <w:pStyle w:val="ListBullet"/>
        <w:spacing w:after="40"/>
      </w:pPr>
      <w:r>
        <w:t>groups</w:t>
      </w:r>
    </w:p>
    <w:p>
      <w:pPr>
        <w:pStyle w:val="ListBullet"/>
        <w:spacing w:after="40"/>
      </w:pPr>
      <w:r>
        <w:t>alternation</w:t>
      </w:r>
    </w:p>
    <w:p>
      <w:pPr>
        <w:pStyle w:val="ListBullet"/>
        <w:spacing w:after="40"/>
      </w:pPr>
      <w:r>
        <w:t>escaping</w:t>
      </w:r>
    </w:p>
    <w:p>
      <w:pPr>
        <w:pStyle w:val="ListBullet"/>
        <w:spacing w:after="40"/>
      </w:pPr>
      <w:r>
        <w:t>capturing groups</w:t>
      </w:r>
    </w:p>
    <w:p/>
    <w:p>
      <w:r>
        <w:t>Examples of pattern logic:</w:t>
      </w:r>
    </w:p>
    <w:p/>
    <w:p>
      <w:r>
        <w:t>```text</w:t>
      </w:r>
    </w:p>
    <w:p>
      <w:r>
        <w:t>^        start of string</w:t>
      </w:r>
    </w:p>
    <w:p>
      <w:r>
        <w:t>$        end of string</w:t>
      </w:r>
    </w:p>
    <w:p>
      <w:r>
        <w:t>[0-9]    digit</w:t>
      </w:r>
    </w:p>
    <w:p>
      <w:r>
        <w:t>[A-Za-z] letter</w:t>
      </w:r>
    </w:p>
    <w:p>
      <w:r>
        <w:t>\\s      whitespace</w:t>
      </w:r>
    </w:p>
    <w:p>
      <w:r>
        <w:t>+        one or more</w:t>
      </w:r>
    </w:p>
    <w:p>
      <w:r>
        <w:t>*        zero or more</w:t>
      </w:r>
    </w:p>
    <w:p>
      <w:r>
        <w:t>?        optional</w:t>
      </w:r>
    </w:p>
    <w:p>
      <w:r>
        <w:t>|        OR</w:t>
      </w:r>
    </w:p>
    <w:p>
      <w:r>
        <w:t>()       group</w:t>
      </w:r>
    </w:p>
    <w:p>
      <w:r>
        <w:t>```</w:t>
      </w:r>
    </w:p>
    <w:p>
      <w:pPr>
        <w:pStyle w:val="Heading2"/>
      </w:pPr>
      <w:r>
        <w:t>Code Cell 19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Email pattern - teaching example, not a complete RFC implementation</w:t>
        <w:br/>
        <w:t>email_pattern &lt;- "^[A-Za-z0-9._%+-]+@[A-Za-z0-9.-]+\\.[A-Za-z]{2,}$"</w:t>
        <w:br/>
        <w:br/>
        <w:t># str_detect(cleaned$email, email_pattern)</w:t>
        <w:br/>
        <w:br/>
        <w:t># Phone normalization example</w:t>
        <w:br/>
        <w:t># cleaned &lt;- cleaned %&gt;%</w:t>
        <w:br/>
        <w:t>#   mutate(phone_digits = str_replace_all(phone, "[^0-9]", ""))</w:t>
        <w:br/>
        <w:br/>
        <w:t># Product-code extraction example</w:t>
        <w:br/>
        <w:t># str_extract(product_code, "[A-Z]{2}[0-9]{4}")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Email pattern - teaching example, not a complete RFC implementation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email_pattern &lt;- "^[A-Za-z0-9._%+-]+@[A-Za-z0-9.-]+\\.[A-Za-z]{2,}$"</w:t>
      </w:r>
    </w:p>
    <w:p>
      <w:pPr>
        <w:pStyle w:val="ListBullet2"/>
        <w:spacing w:after="40"/>
      </w:pPr>
      <w:r>
        <w:t>The assignment operator `&lt;-` stores the result in `email_pattern`.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str_detect(cleaned$email, email_pattern)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Phone normalization example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mutate(phone_digits = str_replace_all(phone, "[^0-9]", ""))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Product-code extraction example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str_extract(product_code, "[A-Z]{2}[0-9]{4}")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18 - Factors and Categorical Data</w:t>
      </w:r>
    </w:p>
    <w:p/>
    <w:p>
      <w:r>
        <w:t>Factors are important when categorical variables have a defined set or order of levels.</w:t>
      </w:r>
    </w:p>
    <w:p/>
    <w:p>
      <w:r>
        <w:t>`forcats` provides tools for:</w:t>
      </w:r>
    </w:p>
    <w:p/>
    <w:p>
      <w:pPr>
        <w:pStyle w:val="ListBullet"/>
        <w:spacing w:after="40"/>
      </w:pPr>
      <w:r>
        <w:t>renaming levels</w:t>
      </w:r>
    </w:p>
    <w:p>
      <w:pPr>
        <w:pStyle w:val="ListBullet"/>
        <w:spacing w:after="40"/>
      </w:pPr>
      <w:r>
        <w:t>reordering levels</w:t>
      </w:r>
    </w:p>
    <w:p>
      <w:pPr>
        <w:pStyle w:val="ListBullet"/>
        <w:spacing w:after="40"/>
      </w:pPr>
      <w:r>
        <w:t>collapsing levels</w:t>
      </w:r>
    </w:p>
    <w:p>
      <w:pPr>
        <w:pStyle w:val="ListBullet"/>
        <w:spacing w:after="40"/>
      </w:pPr>
      <w:r>
        <w:t>lumping rare categories</w:t>
      </w:r>
    </w:p>
    <w:p>
      <w:pPr>
        <w:pStyle w:val="ListBullet"/>
        <w:spacing w:after="40"/>
      </w:pPr>
      <w:r>
        <w:t>dropping unused levels</w:t>
      </w:r>
    </w:p>
    <w:p>
      <w:pPr>
        <w:pStyle w:val="Heading2"/>
      </w:pPr>
      <w:r>
        <w:t>Code Cell 20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Examples</w:t>
        <w:br/>
        <w:t># library(forcats)</w:t>
        <w:br/>
        <w:br/>
        <w:t># cleaned &lt;- cleaned %&gt;%</w:t>
        <w:br/>
        <w:t>#   mutate(</w:t>
        <w:br/>
        <w:t>#     status = factor(status),</w:t>
        <w:br/>
        <w:t>#     status = fct_relevel(status, "Active", "Inactive")</w:t>
        <w:br/>
        <w:t>#   )</w:t>
        <w:br/>
        <w:br/>
        <w:t># fct_recode(status, Active = "active", Inactive = "inactive")</w:t>
        <w:br/>
        <w:t># fct_collapse(status, Other = c("Unknown", "Not Available"))</w:t>
        <w:br/>
        <w:t># fct_lump(status, n = 5)</w:t>
        <w:br/>
        <w:t># fct_drop(status)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library(forcats)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status = factor(status),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  status = fct_relevel(status, "Active", "Inactive")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fct_recode(status, Active = "active", Inactive = "inactive")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fct_collapse(status, Other = c("Unknown", "Not Available"))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fct_lump(status, n = 5)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fct_drop(status)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19 - Numeric Data Cleaning</w:t>
      </w:r>
    </w:p>
    <w:p/>
    <w:p>
      <w:r>
        <w:t>Numeric problems include:</w:t>
      </w:r>
    </w:p>
    <w:p/>
    <w:p>
      <w:pPr>
        <w:pStyle w:val="ListBullet"/>
        <w:spacing w:after="40"/>
      </w:pPr>
      <w:r>
        <w:t>currency symbols</w:t>
      </w:r>
    </w:p>
    <w:p>
      <w:pPr>
        <w:pStyle w:val="ListBullet"/>
        <w:spacing w:after="40"/>
      </w:pPr>
      <w:r>
        <w:t>thousands separators</w:t>
      </w:r>
    </w:p>
    <w:p>
      <w:pPr>
        <w:pStyle w:val="ListBullet"/>
        <w:spacing w:after="40"/>
      </w:pPr>
      <w:r>
        <w:t>decimal separators</w:t>
      </w:r>
    </w:p>
    <w:p>
      <w:pPr>
        <w:pStyle w:val="ListBullet"/>
        <w:spacing w:after="40"/>
      </w:pPr>
      <w:r>
        <w:t>negative values</w:t>
      </w:r>
    </w:p>
    <w:p>
      <w:pPr>
        <w:pStyle w:val="ListBullet"/>
        <w:spacing w:after="40"/>
      </w:pPr>
      <w:r>
        <w:t>impossible zeros</w:t>
      </w:r>
    </w:p>
    <w:p>
      <w:pPr>
        <w:pStyle w:val="ListBullet"/>
        <w:spacing w:after="40"/>
      </w:pPr>
      <w:r>
        <w:t>infinite values</w:t>
      </w:r>
    </w:p>
    <w:p>
      <w:pPr>
        <w:pStyle w:val="ListBullet"/>
        <w:spacing w:after="40"/>
      </w:pPr>
      <w:r>
        <w:t>extreme values</w:t>
      </w:r>
    </w:p>
    <w:p>
      <w:pPr>
        <w:pStyle w:val="ListBullet"/>
        <w:spacing w:after="40"/>
      </w:pPr>
      <w:r>
        <w:t>excessive precision</w:t>
      </w:r>
    </w:p>
    <w:p/>
    <w:p>
      <w:r>
        <w:t>Useful functions include:</w:t>
      </w:r>
    </w:p>
    <w:p/>
    <w:p>
      <w:r>
        <w:t>`round()`, `ceiling()`, `floor()`, `abs()`, `sign()`, `log()`, and `sqrt()`.</w:t>
      </w:r>
    </w:p>
    <w:p>
      <w:pPr>
        <w:pStyle w:val="Heading2"/>
      </w:pPr>
      <w:r>
        <w:t>Code Cell 21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Numeric diagnostics</w:t>
        <w:br/>
        <w:t># summary(cleaned$amount)</w:t>
        <w:br/>
        <w:t># quantile(cleaned$amount, na.rm = TRUE)</w:t>
        <w:br/>
        <w:t># sum(is.infinite(cleaned$amount), na.rm = TRUE)</w:t>
        <w:br/>
        <w:br/>
        <w:t># Convert Inf and -Inf to NA when appropriate</w:t>
        <w:br/>
        <w:t># cleaned &lt;- cleaned %&gt;%</w:t>
        <w:br/>
        <w:t>#   mutate(across(where(is.numeric), ~ if_else(is.infinite(.x), NA_real_, .x)))</w:t>
        <w:br/>
        <w:br/>
        <w:t># Rounding</w:t>
        <w:br/>
        <w:t># cleaned &lt;- cleaned %&gt;%</w:t>
        <w:br/>
        <w:t>#   mutate(amount = round(amount, 2))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Numeric diagnostics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summary(cleaned$amount)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quantile(cleaned$amount, na.rm = TRUE)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sum(is.infinite(cleaned$amount), na.rm = TRUE)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Convert Inf and -Inf to NA when appropriate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mutate(across(where(is.numeric), ~ if_else(is.infinite(.x), NA_real_, .x)))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Rounding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mutate(amount = round(amount, 2))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20 - Outlier Detection</w:t>
      </w:r>
    </w:p>
    <w:p/>
    <w:p>
      <w:r>
        <w:t>An outlier is not automatically an error.</w:t>
      </w:r>
    </w:p>
    <w:p/>
    <w:p>
      <w:r>
        <w:t>Investigate whether it is:</w:t>
      </w:r>
    </w:p>
    <w:p/>
    <w:p>
      <w:pPr>
        <w:pStyle w:val="ListBullet"/>
        <w:spacing w:after="40"/>
      </w:pPr>
      <w:r>
        <w:t>a genuine unusual observation</w:t>
      </w:r>
    </w:p>
    <w:p>
      <w:pPr>
        <w:pStyle w:val="ListBullet"/>
        <w:spacing w:after="40"/>
      </w:pPr>
      <w:r>
        <w:t>a data-entry error</w:t>
      </w:r>
    </w:p>
    <w:p>
      <w:pPr>
        <w:pStyle w:val="ListBullet"/>
        <w:spacing w:after="40"/>
      </w:pPr>
      <w:r>
        <w:t>a unit mismatch</w:t>
      </w:r>
    </w:p>
    <w:p>
      <w:pPr>
        <w:pStyle w:val="ListBullet"/>
        <w:spacing w:after="40"/>
      </w:pPr>
      <w:r>
        <w:t>a duplicate</w:t>
      </w:r>
    </w:p>
    <w:p>
      <w:pPr>
        <w:pStyle w:val="ListBullet"/>
        <w:spacing w:after="40"/>
      </w:pPr>
      <w:r>
        <w:t>a legitimate business event</w:t>
      </w:r>
    </w:p>
    <w:p/>
    <w:p>
      <w:r>
        <w:t>Approaches:</w:t>
      </w:r>
    </w:p>
    <w:p/>
    <w:p>
      <w:r>
        <w:t>1. domain rules</w:t>
      </w:r>
    </w:p>
    <w:p>
      <w:r>
        <w:t>2. IQR</w:t>
      </w:r>
    </w:p>
    <w:p>
      <w:r>
        <w:t>3. z-score</w:t>
      </w:r>
    </w:p>
    <w:p>
      <w:r>
        <w:t>4. standard deviation</w:t>
      </w:r>
    </w:p>
    <w:p>
      <w:r>
        <w:t>5. percentiles</w:t>
      </w:r>
    </w:p>
    <w:p>
      <w:r>
        <w:t>6. visual inspection</w:t>
      </w:r>
    </w:p>
    <w:p>
      <w:r>
        <w:t>7. robust statistics</w:t>
      </w:r>
    </w:p>
    <w:p>
      <w:pPr>
        <w:pStyle w:val="Heading2"/>
      </w:pPr>
      <w:r>
        <w:t>Code Cell 22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IQR method for a numeric vector</w:t>
        <w:br/>
        <w:t xml:space="preserve">x &lt;- cleaned %&gt;% </w:t>
        <w:br/>
        <w:t xml:space="preserve">  select(where(is.numeric)) %&gt;% </w:t>
        <w:br/>
        <w:t xml:space="preserve">  pull(1)</w:t>
        <w:br/>
        <w:br/>
        <w:t>q1 &lt;- quantile(x, 0.25, na.rm = TRUE)</w:t>
        <w:br/>
        <w:t>q3 &lt;- quantile(x, 0.75, na.rm = TRUE)</w:t>
        <w:br/>
        <w:t>iqr_value &lt;- IQR(x, na.rm = TRUE)</w:t>
        <w:br/>
        <w:br/>
        <w:t>lower &lt;- q1 - 1.5 * iqr_value</w:t>
        <w:br/>
        <w:t>upper &lt;- q3 + 1.5 * iqr_value</w:t>
        <w:br/>
        <w:br/>
        <w:t>outlier_flag &lt;- x &lt; lower | x &gt; upper</w:t>
        <w:br/>
        <w:t>table(outlier_flag, useNA = "ifany")</w:t>
        <w:br/>
        <w:br/>
        <w:t># Visual investigation</w:t>
        <w:br/>
        <w:t># boxplot(x)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IQR method for a numeric vector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x &lt;- cleaned %&gt;%</w:t>
      </w:r>
    </w:p>
    <w:p>
      <w:pPr>
        <w:pStyle w:val="ListBullet2"/>
        <w:spacing w:after="40"/>
      </w:pPr>
      <w:r>
        <w:t>The assignment operator `&lt;-` stores the result in `x`.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select(where(is.numeric)) %&gt;%</w:t>
      </w:r>
    </w:p>
    <w:p>
      <w:pPr>
        <w:pStyle w:val="ListBullet2"/>
        <w:spacing w:after="40"/>
      </w:pPr>
      <w:r>
        <w:t>Chooses, reorders, or excludes columns.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pull(1)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q1 &lt;- quantile(x, 0.25, na.rm = TRUE)</w:t>
      </w:r>
    </w:p>
    <w:p>
      <w:pPr>
        <w:pStyle w:val="ListBullet2"/>
        <w:spacing w:after="40"/>
      </w:pPr>
      <w:r>
        <w:t>The assignment operator `&lt;-` stores the result in `q1`.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q3 &lt;- quantile(x, 0.75, na.rm = TRUE)</w:t>
      </w:r>
    </w:p>
    <w:p>
      <w:pPr>
        <w:pStyle w:val="ListBullet2"/>
        <w:spacing w:after="40"/>
      </w:pPr>
      <w:r>
        <w:t>The assignment operator `&lt;-` stores the result in `q3`.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iqr_value &lt;- IQR(x, na.rm = TRUE)</w:t>
      </w:r>
    </w:p>
    <w:p>
      <w:pPr>
        <w:pStyle w:val="ListBullet2"/>
        <w:spacing w:after="40"/>
      </w:pPr>
      <w:r>
        <w:t>The assignment operator `&lt;-` stores the result in `iqr_value`.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lower &lt;- q1 - 1.5 * iqr_value</w:t>
      </w:r>
    </w:p>
    <w:p>
      <w:pPr>
        <w:pStyle w:val="ListBullet2"/>
        <w:spacing w:after="40"/>
      </w:pPr>
      <w:r>
        <w:t>The assignment operator `&lt;-` stores the result in `lower`.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upper &lt;- q3 + 1.5 * iqr_value</w:t>
      </w:r>
    </w:p>
    <w:p>
      <w:pPr>
        <w:pStyle w:val="ListBullet2"/>
        <w:spacing w:after="40"/>
      </w:pPr>
      <w:r>
        <w:t>The assignment operator `&lt;-` stores the result in `upper`.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outlier_flag &lt;- x &lt; lower | x &gt; upper</w:t>
      </w:r>
    </w:p>
    <w:p>
      <w:pPr>
        <w:pStyle w:val="ListBullet2"/>
        <w:spacing w:after="40"/>
      </w:pPr>
      <w:r>
        <w:t>The assignment operator `&lt;-` stores the result in `outlier_flag`.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table(outlier_flag, useNA = "ifany")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Visual investigation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# boxplot(x)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outlier_flag</w:t>
        <w:br/>
        <w:t xml:space="preserve">FALSE </w:t>
        <w:br/>
        <w:t xml:space="preserve">  100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21 - Date and Time Cleaning with lubridate</w:t>
      </w:r>
    </w:p>
    <w:p/>
    <w:p>
      <w:r>
        <w:t>Date cleaning is critical in finance, sales, operations, customer analytics, and event data.</w:t>
      </w:r>
    </w:p>
    <w:p/>
    <w:p>
      <w:r>
        <w:t>Core functions:</w:t>
      </w:r>
    </w:p>
    <w:p/>
    <w:p>
      <w:pPr>
        <w:pStyle w:val="ListBullet"/>
        <w:spacing w:after="40"/>
      </w:pPr>
      <w:r>
        <w:t>`ymd()`</w:t>
      </w:r>
    </w:p>
    <w:p>
      <w:pPr>
        <w:pStyle w:val="ListBullet"/>
        <w:spacing w:after="40"/>
      </w:pPr>
      <w:r>
        <w:t>`mdy()`</w:t>
      </w:r>
    </w:p>
    <w:p>
      <w:pPr>
        <w:pStyle w:val="ListBullet"/>
        <w:spacing w:after="40"/>
      </w:pPr>
      <w:r>
        <w:t>`dmy()`</w:t>
      </w:r>
    </w:p>
    <w:p>
      <w:pPr>
        <w:pStyle w:val="ListBullet"/>
        <w:spacing w:after="40"/>
      </w:pPr>
      <w:r>
        <w:t>`ymd_hms()`</w:t>
      </w:r>
    </w:p>
    <w:p>
      <w:pPr>
        <w:pStyle w:val="ListBullet"/>
        <w:spacing w:after="40"/>
      </w:pPr>
      <w:r>
        <w:t>`year()`</w:t>
      </w:r>
    </w:p>
    <w:p>
      <w:pPr>
        <w:pStyle w:val="ListBullet"/>
        <w:spacing w:after="40"/>
      </w:pPr>
      <w:r>
        <w:t>`month()`</w:t>
      </w:r>
    </w:p>
    <w:p>
      <w:pPr>
        <w:pStyle w:val="ListBullet"/>
        <w:spacing w:after="40"/>
      </w:pPr>
      <w:r>
        <w:t>`day()`</w:t>
      </w:r>
    </w:p>
    <w:p>
      <w:pPr>
        <w:pStyle w:val="ListBullet"/>
        <w:spacing w:after="40"/>
      </w:pPr>
      <w:r>
        <w:t>`hour()`</w:t>
      </w:r>
    </w:p>
    <w:p>
      <w:pPr>
        <w:pStyle w:val="ListBullet"/>
        <w:spacing w:after="40"/>
      </w:pPr>
      <w:r>
        <w:t>`minute()`</w:t>
      </w:r>
    </w:p>
    <w:p>
      <w:pPr>
        <w:pStyle w:val="ListBullet"/>
        <w:spacing w:after="40"/>
      </w:pPr>
      <w:r>
        <w:t>`second()`</w:t>
      </w:r>
    </w:p>
    <w:p>
      <w:pPr>
        <w:pStyle w:val="ListBullet"/>
        <w:spacing w:after="40"/>
      </w:pPr>
      <w:r>
        <w:t>`wday()`</w:t>
      </w:r>
    </w:p>
    <w:p>
      <w:pPr>
        <w:pStyle w:val="ListBullet"/>
        <w:spacing w:after="40"/>
      </w:pPr>
      <w:r>
        <w:t>`floor_date()`</w:t>
      </w:r>
    </w:p>
    <w:p>
      <w:pPr>
        <w:pStyle w:val="ListBullet"/>
        <w:spacing w:after="40"/>
      </w:pPr>
      <w:r>
        <w:t>`ceiling_date()`</w:t>
      </w:r>
    </w:p>
    <w:p>
      <w:pPr>
        <w:pStyle w:val="ListBullet"/>
        <w:spacing w:after="40"/>
      </w:pPr>
      <w:r>
        <w:t>`round_date()`</w:t>
      </w:r>
    </w:p>
    <w:p>
      <w:pPr>
        <w:pStyle w:val="Heading2"/>
      </w:pPr>
      <w:r>
        <w:t>Code Cell 23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Examples</w:t>
        <w:br/>
        <w:t>ymd("2026-09-28")</w:t>
        <w:br/>
        <w:t>dmy("28-09-2026")</w:t>
        <w:br/>
        <w:t>mdy("09/28/2026")</w:t>
        <w:br/>
        <w:br/>
        <w:t># Date components</w:t>
        <w:br/>
        <w:t>example_date &lt;- ymd("2026-09-28")</w:t>
        <w:br/>
        <w:t>year(example_date)</w:t>
        <w:br/>
        <w:t>month(example_date)</w:t>
        <w:br/>
        <w:t>day(example_date)</w:t>
        <w:br/>
        <w:t>wday(example_date)</w:t>
        <w:br/>
        <w:br/>
        <w:t># Time</w:t>
        <w:br/>
        <w:t>ymd_hms("2026-09-28 11:30:00")</w:t>
        <w:br/>
        <w:br/>
        <w:t># Period grouping</w:t>
        <w:br/>
        <w:t>floor_date(example_date, "month")</w:t>
        <w:br/>
        <w:t>ceiling_date(example_date, "quarter")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ymd("2026-09-28")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dmy("28-09-2026")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mdy("09/28/2026")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Date components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example_date &lt;- ymd("2026-09-28")</w:t>
      </w:r>
    </w:p>
    <w:p>
      <w:pPr>
        <w:pStyle w:val="ListBullet2"/>
        <w:spacing w:after="40"/>
      </w:pPr>
      <w:r>
        <w:t>The assignment operator `&lt;-` stores the result in `example_date`.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year(example_date)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month(example_date)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day(example_date)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wday(example_date)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Time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ymd_hms("2026-09-28 11:30:00")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Period grouping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floor_date(example_date, "month")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ceiling_date(example_date, "quarter")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"2026-09-28"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"2026-09-28"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"2026-09-28"</w:t>
      </w:r>
    </w:p>
    <w:p>
      <w:r>
        <w:t>Interpretation: This is the plain-text representation of the object or result displayed by the cell.</w:t>
      </w:r>
    </w:p>
    <w:p>
      <w:r>
        <w:t>Captured output 4 -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2026</w:t>
      </w:r>
    </w:p>
    <w:p>
      <w:r>
        <w:t>Interpretation: This is the plain-text representation of the object or result displayed by the cell.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9</w:t>
      </w:r>
    </w:p>
    <w:p>
      <w:r>
        <w:t>Interpretation: This is the plain-text representation of the object or result displayed by the cell.</w:t>
      </w:r>
    </w:p>
    <w:p>
      <w:r>
        <w:t>Captured output 6 -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28</w:t>
      </w:r>
    </w:p>
    <w:p>
      <w:r>
        <w:t>Interpretation: This is the plain-text representation of the object or result displayed by the cell.</w:t>
      </w:r>
    </w:p>
    <w:p>
      <w:r>
        <w:t>Captured output 7 -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2</w:t>
      </w:r>
    </w:p>
    <w:p>
      <w:r>
        <w:t>Interpretation: This is the plain-text representation of the object or result displayed by the cell.</w:t>
      </w:r>
    </w:p>
    <w:p>
      <w:r>
        <w:t>Captured output 8 -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"2026-09-28 11:30:00 UTC"</w:t>
      </w:r>
    </w:p>
    <w:p>
      <w:r>
        <w:t>Interpretation: This is the plain-text representation of the object or result displayed by the cell.</w:t>
      </w:r>
    </w:p>
    <w:p>
      <w:r>
        <w:t>Captured output 9 -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"2026-09-01"</w:t>
      </w:r>
    </w:p>
    <w:p>
      <w:r>
        <w:t>Interpretation: This is the plain-text representation of the object or result displayed by the cell.</w:t>
      </w:r>
    </w:p>
    <w:p>
      <w:r>
        <w:t>Captured output 10 -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[1] "2026-10-01"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2"/>
      </w:pPr>
      <w:r>
        <w:t>Date-quality checks</w:t>
      </w:r>
    </w:p>
    <w:p/>
    <w:p>
      <w:r>
        <w:t>Examples of business rules:</w:t>
      </w:r>
    </w:p>
    <w:p/>
    <w:p>
      <w:pPr>
        <w:pStyle w:val="ListBullet"/>
        <w:spacing w:after="40"/>
      </w:pPr>
      <w:r>
        <w:t>order date cannot be before customer registration date</w:t>
      </w:r>
    </w:p>
    <w:p>
      <w:pPr>
        <w:pStyle w:val="ListBullet"/>
        <w:spacing w:after="40"/>
      </w:pPr>
      <w:r>
        <w:t>future transaction dates may require investigation</w:t>
      </w:r>
    </w:p>
    <w:p>
      <w:pPr>
        <w:pStyle w:val="ListBullet"/>
        <w:spacing w:after="40"/>
      </w:pPr>
      <w:r>
        <w:t>invalid calendar dates must be rejected</w:t>
      </w:r>
    </w:p>
    <w:p>
      <w:pPr>
        <w:pStyle w:val="ListBullet"/>
        <w:spacing w:after="40"/>
      </w:pPr>
      <w:r>
        <w:t>timezone assumptions should be documented</w:t>
      </w:r>
    </w:p>
    <w:p>
      <w:pPr>
        <w:pStyle w:val="ListBullet"/>
        <w:spacing w:after="40"/>
      </w:pPr>
      <w:r>
        <w:t>date strings should use one consistent interpretation</w:t>
      </w:r>
    </w:p>
    <w:p/>
    <w:p>
      <w:r>
        <w:t>Do not silently guess between day-month-year and month-day-year when ambiguity matters.</w:t>
      </w:r>
    </w:p>
    <w:p>
      <w:pPr>
        <w:pStyle w:val="Heading1"/>
      </w:pPr>
      <w:r>
        <w:t>PART 22 - Reshaping Data with tidyr</w:t>
      </w:r>
    </w:p>
    <w:p/>
    <w:p>
      <w:r>
        <w:t>A clean analytical dataset often needs to be reshaped.</w:t>
      </w:r>
    </w:p>
    <w:p/>
    <w:p>
      <w:pPr>
        <w:pStyle w:val="Heading3"/>
      </w:pPr>
      <w:r>
        <w:t>Wide</w:t>
      </w:r>
    </w:p>
    <w:p/>
    <w:p>
      <w:r>
        <w:t>One observation may have multiple measurement columns.</w:t>
      </w:r>
    </w:p>
    <w:p/>
    <w:p>
      <w:pPr>
        <w:pStyle w:val="Heading3"/>
      </w:pPr>
      <w:r>
        <w:t>Long</w:t>
      </w:r>
    </w:p>
    <w:p/>
    <w:p>
      <w:r>
        <w:t>Repeated measurements become rows, usually with one column identifying the variable and another containing its value.</w:t>
      </w:r>
    </w:p>
    <w:p/>
    <w:p>
      <w:r>
        <w:t>Core functions:</w:t>
      </w:r>
    </w:p>
    <w:p/>
    <w:p>
      <w:pPr>
        <w:pStyle w:val="ListBullet"/>
        <w:spacing w:after="40"/>
      </w:pPr>
      <w:r>
        <w:t>`pivot_longer()`</w:t>
      </w:r>
    </w:p>
    <w:p>
      <w:pPr>
        <w:pStyle w:val="ListBullet"/>
        <w:spacing w:after="40"/>
      </w:pPr>
      <w:r>
        <w:t>`pivot_wider()`</w:t>
      </w:r>
    </w:p>
    <w:p>
      <w:pPr>
        <w:pStyle w:val="ListBullet"/>
        <w:spacing w:after="40"/>
      </w:pPr>
      <w:r>
        <w:t>`separate()`</w:t>
      </w:r>
    </w:p>
    <w:p>
      <w:pPr>
        <w:pStyle w:val="ListBullet"/>
        <w:spacing w:after="40"/>
      </w:pPr>
      <w:r>
        <w:t>`separate_wider_delim()`</w:t>
      </w:r>
    </w:p>
    <w:p>
      <w:pPr>
        <w:pStyle w:val="ListBullet"/>
        <w:spacing w:after="40"/>
      </w:pPr>
      <w:r>
        <w:t>`unite()`</w:t>
      </w:r>
    </w:p>
    <w:p>
      <w:pPr>
        <w:pStyle w:val="ListBullet"/>
        <w:spacing w:after="40"/>
      </w:pPr>
      <w:r>
        <w:t>`separate_rows()`</w:t>
      </w:r>
    </w:p>
    <w:p>
      <w:pPr>
        <w:pStyle w:val="Heading2"/>
      </w:pPr>
      <w:r>
        <w:t>Code Cell 24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wide-to-long example</w:t>
        <w:br/>
        <w:t>sales_wide &lt;- tibble(</w:t>
        <w:br/>
        <w:t xml:space="preserve">  customer = c("A", "B"),</w:t>
        <w:br/>
        <w:t xml:space="preserve">  jan = c(100, 120),</w:t>
        <w:br/>
        <w:t xml:space="preserve">  feb = c(110, 130),</w:t>
        <w:br/>
        <w:t xml:space="preserve">  mar = c(125, 140)</w:t>
        <w:br/>
        <w:t>)</w:t>
        <w:br/>
        <w:br/>
        <w:t>sales_long &lt;- sales_wide %&gt;%</w:t>
        <w:br/>
        <w:t xml:space="preserve">  pivot_longer(</w:t>
        <w:br/>
        <w:t xml:space="preserve">    cols = jan:mar,</w:t>
        <w:br/>
        <w:t xml:space="preserve">    names_to = "month",</w:t>
        <w:br/>
        <w:t xml:space="preserve">    values_to = "sales"</w:t>
        <w:br/>
        <w:t>)</w:t>
        <w:br/>
        <w:br/>
        <w:t>sales_long</w:t>
        <w:br/>
        <w:br/>
        <w:t># Long-to-wide</w:t>
        <w:br/>
        <w:t>sales_long %&gt;%</w:t>
        <w:br/>
        <w:t xml:space="preserve">  pivot_wider(</w:t>
        <w:br/>
        <w:t xml:space="preserve">    names_from = month,</w:t>
        <w:br/>
        <w:t xml:space="preserve">    values_from = sales</w:t>
        <w:br/>
        <w:t>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wide-to-long example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sales_wide &lt;- tibble(</w:t>
      </w:r>
    </w:p>
    <w:p>
      <w:pPr>
        <w:pStyle w:val="ListBullet2"/>
        <w:spacing w:after="40"/>
      </w:pPr>
      <w:r>
        <w:t>The assignment operator `&lt;-` stores the result in `sales_wide`.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customer = c("A", "B"),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jan = c(100, 120),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feb = c(110, 130),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mar = c(125, 140)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sales_long &lt;- sales_wide %&gt;%</w:t>
      </w:r>
    </w:p>
    <w:p>
      <w:pPr>
        <w:pStyle w:val="ListBullet2"/>
        <w:spacing w:after="40"/>
      </w:pPr>
      <w:r>
        <w:t>The assignment operator `&lt;-` stores the result in `sales_long`.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pivot_longer(</w:t>
      </w:r>
    </w:p>
    <w:p>
      <w:pPr>
        <w:pStyle w:val="ListBullet2"/>
        <w:spacing w:after="40"/>
      </w:pPr>
      <w:r>
        <w:t>Changes wide data into a longer tidy format.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cols = jan:mar,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names_to = "month",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values_to = "sales"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sales_long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Long-to-wide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sales_long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pivot_wider(</w:t>
      </w:r>
    </w:p>
    <w:p>
      <w:pPr>
        <w:pStyle w:val="ListBullet2"/>
        <w:spacing w:after="40"/>
      </w:pPr>
      <w:r>
        <w:t>Changes long data into a wider format.</w:t>
      </w:r>
    </w:p>
    <w:p>
      <w:pPr>
        <w:spacing w:after="40"/>
      </w:pPr>
      <w:r>
        <w:rPr>
          <w:b/>
        </w:rPr>
        <w:t xml:space="preserve">Line 21: </w:t>
      </w:r>
      <w:r>
        <w:rPr>
          <w:rFonts w:ascii="Consolas" w:hAnsi="Consolas"/>
          <w:sz w:val="17"/>
        </w:rPr>
        <w:t>names_from = month,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22: </w:t>
      </w:r>
      <w:r>
        <w:rPr>
          <w:rFonts w:ascii="Consolas" w:hAnsi="Consolas"/>
          <w:sz w:val="17"/>
        </w:rPr>
        <w:t>values_from = sales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23: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 month sales</w:t>
        <w:br/>
        <w:t xml:space="preserve">1 A        jan   100  </w:t>
        <w:br/>
        <w:t xml:space="preserve">2 A        feb   110  </w:t>
        <w:br/>
        <w:t xml:space="preserve">3 A        mar   125  </w:t>
        <w:br/>
        <w:t xml:space="preserve">4 B        jan   120  </w:t>
        <w:br/>
        <w:t xml:space="preserve">5 B        feb   130  </w:t>
        <w:br/>
        <w:t>6 B        mar   140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 jan feb mar</w:t>
        <w:br/>
        <w:t>1 A        100 110 125</w:t>
        <w:br/>
        <w:t>2 B        120 130 140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23 - Nested and Complex Data</w:t>
      </w:r>
    </w:p>
    <w:p/>
    <w:p>
      <w:r>
        <w:t>R can work with list-columns and nested data.</w:t>
      </w:r>
    </w:p>
    <w:p/>
    <w:p>
      <w:r>
        <w:t>Important functions:</w:t>
      </w:r>
    </w:p>
    <w:p/>
    <w:p>
      <w:pPr>
        <w:pStyle w:val="ListBullet"/>
        <w:spacing w:after="40"/>
      </w:pPr>
      <w:r>
        <w:t>`nest()`</w:t>
      </w:r>
    </w:p>
    <w:p>
      <w:pPr>
        <w:pStyle w:val="ListBullet"/>
        <w:spacing w:after="40"/>
      </w:pPr>
      <w:r>
        <w:t>`unnest()`</w:t>
      </w:r>
    </w:p>
    <w:p>
      <w:pPr>
        <w:pStyle w:val="ListBullet"/>
        <w:spacing w:after="40"/>
      </w:pPr>
      <w:r>
        <w:t>`unnest_longer()`</w:t>
      </w:r>
    </w:p>
    <w:p>
      <w:pPr>
        <w:pStyle w:val="ListBullet"/>
        <w:spacing w:after="40"/>
      </w:pPr>
      <w:r>
        <w:t>`unnest_wider()`</w:t>
      </w:r>
    </w:p>
    <w:p/>
    <w:p>
      <w:r>
        <w:t>These become useful when working with JSON-like structures, grouped models, APIs, and nested records.</w:t>
      </w:r>
    </w:p>
    <w:p>
      <w:pPr>
        <w:pStyle w:val="Heading2"/>
      </w:pPr>
      <w:r>
        <w:t>Code Cell 25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Simple nested-data example</w:t>
        <w:br/>
        <w:t>nested &lt;- tibble(</w:t>
        <w:br/>
        <w:t xml:space="preserve">  region = c("North", "South"),</w:t>
        <w:br/>
        <w:t xml:space="preserve">  data = list(</w:t>
        <w:br/>
        <w:t xml:space="preserve">    tibble(customer = c("A", "B"), sales = c(100, 200)),</w:t>
        <w:br/>
        <w:t xml:space="preserve">    tibble(customer = c("C", "D"), sales = c(150, 250))</w:t>
        <w:br/>
        <w:t xml:space="preserve">  )</w:t>
        <w:br/>
        <w:t>)</w:t>
        <w:br/>
        <w:br/>
        <w:t>nested</w:t>
        <w:br/>
        <w:br/>
        <w:t>nested %&gt;%</w:t>
        <w:br/>
        <w:t xml:space="preserve">  unnest(data)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Simple nested-data example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nested &lt;- tibble(</w:t>
      </w:r>
    </w:p>
    <w:p>
      <w:pPr>
        <w:pStyle w:val="ListBullet2"/>
        <w:spacing w:after="40"/>
      </w:pPr>
      <w:r>
        <w:t>The assignment operator `&lt;-` stores the result in `nested`.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region = c("North", "South"),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data = list(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tibble(customer = c("A", "B"), sales = c(100, 200)),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tibble(customer = c("C", "D"), sales = c(150, 250))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nested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nested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unnest(data)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region data &lt;NA&gt; &lt;NA&gt; &lt;NA&gt;</w:t>
        <w:br/>
        <w:t xml:space="preserve">1 North  A    100  C    150 </w:t>
        <w:br/>
        <w:t>2 South  B    200  D    250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region customer sales</w:t>
        <w:br/>
        <w:t xml:space="preserve">1 North  A        100  </w:t>
        <w:br/>
        <w:t xml:space="preserve">2 North  B        200  </w:t>
        <w:br/>
        <w:t xml:space="preserve">3 South  C        150  </w:t>
        <w:br/>
        <w:t>4 South  D        250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24 - Grouping and Aggregation</w:t>
      </w:r>
    </w:p>
    <w:p/>
    <w:p>
      <w:r>
        <w:t>Core functions:</w:t>
      </w:r>
    </w:p>
    <w:p/>
    <w:p>
      <w:pPr>
        <w:pStyle w:val="ListBullet"/>
        <w:spacing w:after="40"/>
      </w:pPr>
      <w:r>
        <w:t>`group_by()`</w:t>
      </w:r>
    </w:p>
    <w:p>
      <w:pPr>
        <w:pStyle w:val="ListBullet"/>
        <w:spacing w:after="40"/>
      </w:pPr>
      <w:r>
        <w:t>`ungroup()`</w:t>
      </w:r>
    </w:p>
    <w:p>
      <w:pPr>
        <w:pStyle w:val="ListBullet"/>
        <w:spacing w:after="40"/>
      </w:pPr>
      <w:r>
        <w:t>`summarise()`</w:t>
      </w:r>
    </w:p>
    <w:p>
      <w:pPr>
        <w:pStyle w:val="ListBullet"/>
        <w:spacing w:after="40"/>
      </w:pPr>
      <w:r>
        <w:t>`reframe()`</w:t>
      </w:r>
    </w:p>
    <w:p>
      <w:pPr>
        <w:pStyle w:val="ListBullet"/>
        <w:spacing w:after="40"/>
      </w:pPr>
      <w:r>
        <w:t>`count()`</w:t>
      </w:r>
    </w:p>
    <w:p>
      <w:pPr>
        <w:pStyle w:val="ListBullet"/>
        <w:spacing w:after="40"/>
      </w:pPr>
      <w:r>
        <w:t>`tally()`</w:t>
      </w:r>
    </w:p>
    <w:p/>
    <w:p>
      <w:pPr>
        <w:pStyle w:val="Heading3"/>
      </w:pPr>
      <w:r>
        <w:t>`mutate()` versus `summarise()`</w:t>
      </w:r>
    </w:p>
    <w:p/>
    <w:p>
      <w:r>
        <w:t>With grouping:</w:t>
      </w:r>
    </w:p>
    <w:p/>
    <w:p>
      <w:pPr>
        <w:pStyle w:val="ListBullet"/>
        <w:spacing w:after="40"/>
      </w:pPr>
      <w:r>
        <w:t>`mutate()` generally preserves the row-level grain and adds group-aware calculations.</w:t>
      </w:r>
    </w:p>
    <w:p>
      <w:pPr>
        <w:pStyle w:val="ListBullet"/>
        <w:spacing w:after="40"/>
      </w:pPr>
      <w:r>
        <w:t>`summarise()` collapses each group into summary rows.</w:t>
      </w:r>
    </w:p>
    <w:p/>
    <w:p>
      <w:r>
        <w:t>Understanding table grain is essential before aggregating.</w:t>
      </w:r>
    </w:p>
    <w:p>
      <w:pPr>
        <w:pStyle w:val="Heading2"/>
      </w:pPr>
      <w:r>
        <w:t>Code Cell 26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examples</w:t>
        <w:br/>
        <w:t># cleaned %&gt;%</w:t>
        <w:br/>
        <w:t>#   group_by(region) %&gt;%</w:t>
        <w:br/>
        <w:t>#   summarise(</w:t>
        <w:br/>
        <w:t>#     customers = n(),</w:t>
        <w:br/>
        <w:t>#     average_income = mean(income, na.rm = TRUE),</w:t>
        <w:br/>
        <w:t>#     median_income = median(income, na.rm = TRUE)</w:t>
        <w:br/>
        <w:t>#   )</w:t>
        <w:br/>
        <w:br/>
        <w:t># Grouped missingness</w:t>
        <w:br/>
        <w:t># cleaned %&gt;%</w:t>
        <w:br/>
        <w:t>#   group_by(region) %&gt;%</w:t>
        <w:br/>
        <w:t>#   summarise(</w:t>
        <w:br/>
        <w:t>#     missing_income = sum(is.na(income)),</w:t>
        <w:br/>
        <w:t>#     total = n()</w:t>
        <w:br/>
        <w:t>#   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group_by(region)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summarise(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customers = n(),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average_income = mean(income, na.rm = TRUE),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  median_income = median(income, na.rm = TRUE)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Grouped missingness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group_by(region)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#   summarise(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    missing_income = sum(is.na(income)),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    total = n()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  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25 - Window Functions</w:t>
      </w:r>
    </w:p>
    <w:p/>
    <w:p>
      <w:r>
        <w:t>Window functions calculate values while preserving row-level detail.</w:t>
      </w:r>
    </w:p>
    <w:p/>
    <w:p>
      <w:r>
        <w:t>Useful functions include:</w:t>
      </w:r>
    </w:p>
    <w:p/>
    <w:p>
      <w:pPr>
        <w:pStyle w:val="ListBullet"/>
        <w:spacing w:after="40"/>
      </w:pPr>
      <w:r>
        <w:t>`row_number()`</w:t>
      </w:r>
    </w:p>
    <w:p>
      <w:pPr>
        <w:pStyle w:val="ListBullet"/>
        <w:spacing w:after="40"/>
      </w:pPr>
      <w:r>
        <w:t>`min_rank()`</w:t>
      </w:r>
    </w:p>
    <w:p>
      <w:pPr>
        <w:pStyle w:val="ListBullet"/>
        <w:spacing w:after="40"/>
      </w:pPr>
      <w:r>
        <w:t>`dense_rank()`</w:t>
      </w:r>
    </w:p>
    <w:p>
      <w:pPr>
        <w:pStyle w:val="ListBullet"/>
        <w:spacing w:after="40"/>
      </w:pPr>
      <w:r>
        <w:t>`percent_rank()`</w:t>
      </w:r>
    </w:p>
    <w:p>
      <w:pPr>
        <w:pStyle w:val="ListBullet"/>
        <w:spacing w:after="40"/>
      </w:pPr>
      <w:r>
        <w:t>`cume_dist()`</w:t>
      </w:r>
    </w:p>
    <w:p>
      <w:pPr>
        <w:pStyle w:val="ListBullet"/>
        <w:spacing w:after="40"/>
      </w:pPr>
      <w:r>
        <w:t>`lag()`</w:t>
      </w:r>
    </w:p>
    <w:p>
      <w:pPr>
        <w:pStyle w:val="ListBullet"/>
        <w:spacing w:after="40"/>
      </w:pPr>
      <w:r>
        <w:t>`lead()`</w:t>
      </w:r>
    </w:p>
    <w:p>
      <w:pPr>
        <w:pStyle w:val="ListBullet"/>
        <w:spacing w:after="40"/>
      </w:pPr>
      <w:r>
        <w:t>cumulative functions such as `cumsum()` and `cummean()`</w:t>
      </w:r>
    </w:p>
    <w:p>
      <w:pPr>
        <w:pStyle w:val="Heading2"/>
      </w:pPr>
      <w:r>
        <w:t>Code Cell 27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Generic ranking</w:t>
        <w:br/>
        <w:t># cleaned %&gt;%</w:t>
        <w:br/>
        <w:t>#   group_by(region) %&gt;%</w:t>
        <w:br/>
        <w:t>#   mutate(</w:t>
        <w:br/>
        <w:t>#     sales_rank = min_rank(desc(sales)),</w:t>
        <w:br/>
        <w:t>#     previous_sales = lag(sales),</w:t>
        <w:br/>
        <w:t>#     running_sales = cumsum(sales)</w:t>
        <w:br/>
        <w:t>#   ) %&gt;%</w:t>
        <w:br/>
        <w:t>#   ungroup()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Generic ranking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group_by(region)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  mutate(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    sales_rank = min_rank(desc(sales)),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  previous_sales = lag(sales),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    running_sales = cumsum(sales)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  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  ungroup()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26 - Joins and Data Integrity</w:t>
      </w:r>
    </w:p>
    <w:p/>
    <w:p>
      <w:r>
        <w:t>Before joining, identify:</w:t>
      </w:r>
    </w:p>
    <w:p/>
    <w:p>
      <w:pPr>
        <w:pStyle w:val="ListBullet"/>
        <w:spacing w:after="40"/>
      </w:pPr>
      <w:r>
        <w:t>primary keys</w:t>
      </w:r>
    </w:p>
    <w:p>
      <w:pPr>
        <w:pStyle w:val="ListBullet"/>
        <w:spacing w:after="40"/>
      </w:pPr>
      <w:r>
        <w:t>foreign keys</w:t>
      </w:r>
    </w:p>
    <w:p>
      <w:pPr>
        <w:pStyle w:val="ListBullet"/>
        <w:spacing w:after="40"/>
      </w:pPr>
      <w:r>
        <w:t>table grain</w:t>
      </w:r>
    </w:p>
    <w:p>
      <w:pPr>
        <w:pStyle w:val="ListBullet"/>
        <w:spacing w:after="40"/>
      </w:pPr>
      <w:r>
        <w:t>expected relationship</w:t>
      </w:r>
    </w:p>
    <w:p/>
    <w:p>
      <w:r>
        <w:t>Relationships can be:</w:t>
      </w:r>
    </w:p>
    <w:p/>
    <w:p>
      <w:pPr>
        <w:pStyle w:val="ListBullet"/>
        <w:spacing w:after="40"/>
      </w:pPr>
      <w:r>
        <w:t>one-to-one</w:t>
      </w:r>
    </w:p>
    <w:p>
      <w:pPr>
        <w:pStyle w:val="ListBullet"/>
        <w:spacing w:after="40"/>
      </w:pPr>
      <w:r>
        <w:t>one-to-many</w:t>
      </w:r>
    </w:p>
    <w:p>
      <w:pPr>
        <w:pStyle w:val="ListBullet"/>
        <w:spacing w:after="40"/>
      </w:pPr>
      <w:r>
        <w:t>many-to-many</w:t>
      </w:r>
    </w:p>
    <w:p/>
    <w:p>
      <w:r>
        <w:t>Join functions:</w:t>
      </w:r>
    </w:p>
    <w:p/>
    <w:p>
      <w:pPr>
        <w:pStyle w:val="ListBullet"/>
        <w:spacing w:after="40"/>
      </w:pPr>
      <w:r>
        <w:t>`left_join()`</w:t>
      </w:r>
    </w:p>
    <w:p>
      <w:pPr>
        <w:pStyle w:val="ListBullet"/>
        <w:spacing w:after="40"/>
      </w:pPr>
      <w:r>
        <w:t>`right_join()`</w:t>
      </w:r>
    </w:p>
    <w:p>
      <w:pPr>
        <w:pStyle w:val="ListBullet"/>
        <w:spacing w:after="40"/>
      </w:pPr>
      <w:r>
        <w:t>`inner_join()`</w:t>
      </w:r>
    </w:p>
    <w:p>
      <w:pPr>
        <w:pStyle w:val="ListBullet"/>
        <w:spacing w:after="40"/>
      </w:pPr>
      <w:r>
        <w:t>`full_join()`</w:t>
      </w:r>
    </w:p>
    <w:p>
      <w:pPr>
        <w:pStyle w:val="ListBullet"/>
        <w:spacing w:after="40"/>
      </w:pPr>
      <w:r>
        <w:t>`semi_join()`</w:t>
      </w:r>
    </w:p>
    <w:p>
      <w:pPr>
        <w:pStyle w:val="ListBullet"/>
        <w:spacing w:after="40"/>
      </w:pPr>
      <w:r>
        <w:t>`anti_join()`</w:t>
      </w:r>
    </w:p>
    <w:p/>
    <w:p>
      <w:r>
        <w:t>A major professional risk is unexpected row multiplication caused by duplicate join keys.</w:t>
      </w:r>
    </w:p>
    <w:p>
      <w:pPr>
        <w:pStyle w:val="Heading2"/>
      </w:pPr>
      <w:r>
        <w:t>Code Cell 28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 tables</w:t>
        <w:br/>
        <w:t>customers &lt;- tibble(</w:t>
        <w:br/>
        <w:t xml:space="preserve">  customer_id = c(1, 2, 3),</w:t>
        <w:br/>
        <w:t xml:space="preserve">  customer_name = c("Ada", "Bola", "Chidi")</w:t>
        <w:br/>
        <w:t>)</w:t>
        <w:br/>
        <w:br/>
        <w:t>transactions &lt;- tibble(</w:t>
        <w:br/>
        <w:t xml:space="preserve">  transaction_id = c(101, 102, 103, 104),</w:t>
        <w:br/>
        <w:t xml:space="preserve">  customer_id = c(1, 1, 2, 4),</w:t>
        <w:br/>
        <w:t xml:space="preserve">  amount = c(100, 150, 200, 50)</w:t>
        <w:br/>
        <w:t>)</w:t>
        <w:br/>
        <w:br/>
        <w:t>left_join(customers, transactions, by = "customer_id")</w:t>
        <w:br/>
        <w:t>right_join(customers, transactions, by = "customer_id")</w:t>
        <w:br/>
        <w:t>inner_join(customers, transactions, by = "customer_id")</w:t>
        <w:br/>
        <w:t>full_join(customers, transactions, by = "customer_id")</w:t>
        <w:br/>
        <w:br/>
        <w:t># Find transactions without a matching customer</w:t>
        <w:br/>
        <w:t>anti_join(transactions, customers, by = "customer_id")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 tables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customers &lt;- tibble(</w:t>
      </w:r>
    </w:p>
    <w:p>
      <w:pPr>
        <w:pStyle w:val="ListBullet2"/>
        <w:spacing w:after="40"/>
      </w:pPr>
      <w:r>
        <w:t>The assignment operator `&lt;-` stores the result in `customers`.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customer_id = c(1, 2, 3),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customer_name = c("Ada", "Bola", "Chidi")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transactions &lt;- tibble(</w:t>
      </w:r>
    </w:p>
    <w:p>
      <w:pPr>
        <w:pStyle w:val="ListBullet2"/>
        <w:spacing w:after="40"/>
      </w:pPr>
      <w:r>
        <w:t>The assignment operator `&lt;-` stores the result in `transactions`.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transaction_id = c(101, 102, 103, 104),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customer_id = c(1, 1, 2, 4),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amount = c(100, 150, 200, 50)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left_join(customers, transactions, by = "customer_id")</w:t>
      </w:r>
    </w:p>
    <w:p>
      <w:pPr>
        <w:pStyle w:val="ListBullet2"/>
        <w:spacing w:after="40"/>
      </w:pPr>
      <w:r>
        <w:t>Combines tables while retaining all rows from the left table.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right_join(customers, transactions, by = "customer_id")</w:t>
      </w:r>
    </w:p>
    <w:p>
      <w:pPr>
        <w:pStyle w:val="ListBullet2"/>
        <w:spacing w:after="40"/>
      </w:pPr>
      <w:r>
        <w:t>Combines tables while retaining all rows from the right table.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inner_join(customers, transactions, by = "customer_id")</w:t>
      </w:r>
    </w:p>
    <w:p>
      <w:pPr>
        <w:pStyle w:val="ListBullet2"/>
        <w:spacing w:after="40"/>
      </w:pPr>
      <w:r>
        <w:t>Keeps only rows with matching keys in both tables.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full_join(customers, transactions, by = "customer_id")</w:t>
      </w:r>
    </w:p>
    <w:p>
      <w:pPr>
        <w:pStyle w:val="ListBullet2"/>
        <w:spacing w:after="40"/>
      </w:pPr>
      <w:r>
        <w:t>Keeps rows from both tables and matches keys where possible.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Find transactions without a matching customer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anti_join(transactions, customers, by = "customer_id")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customer_id customer_name transaction_id amount</w:t>
        <w:br/>
        <w:t xml:space="preserve">1 1           Ada           101            100   </w:t>
        <w:br/>
        <w:t xml:space="preserve">2 1           Ada           102            150   </w:t>
        <w:br/>
        <w:t xml:space="preserve">3 2           Bola          103            200   </w:t>
        <w:br/>
        <w:t>4 3           Chidi          NA             NA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customer_id customer_name transaction_id amount</w:t>
        <w:br/>
        <w:t xml:space="preserve">1 1           Ada           101            100   </w:t>
        <w:br/>
        <w:t xml:space="preserve">2 1           Ada           102            150   </w:t>
        <w:br/>
        <w:t xml:space="preserve">3 2           Bola          103            200   </w:t>
        <w:br/>
        <w:t>4 4           NA            104             50</w:t>
      </w:r>
    </w:p>
    <w:p>
      <w:r>
        <w:t>Interpretation: This is the plain-text representation of the object or result displayed by the cell.</w:t>
      </w:r>
    </w:p>
    <w:p>
      <w:r>
        <w:t>Captured output 3 -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customer_id customer_name transaction_id amount</w:t>
        <w:br/>
        <w:t xml:space="preserve">1 1           Ada           101            100   </w:t>
        <w:br/>
        <w:t xml:space="preserve">2 1           Ada           102            150   </w:t>
        <w:br/>
        <w:t>3 2           Bola          103            200</w:t>
      </w:r>
    </w:p>
    <w:p>
      <w:r>
        <w:t>Interpretation: This is the plain-text representation of the object or result displayed by the cell.</w:t>
      </w:r>
    </w:p>
    <w:p>
      <w:r>
        <w:t>Captured output 4 -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customer_id customer_name transaction_id amount</w:t>
        <w:br/>
        <w:t xml:space="preserve">1 1           Ada           101            100   </w:t>
        <w:br/>
        <w:t xml:space="preserve">2 1           Ada           102            150   </w:t>
        <w:br/>
        <w:t xml:space="preserve">3 2           Bola          103            200   </w:t>
        <w:br/>
        <w:t xml:space="preserve">4 3           Chidi          NA             NA   </w:t>
        <w:br/>
        <w:t>5 4           NA            104             50</w:t>
      </w:r>
    </w:p>
    <w:p>
      <w:r>
        <w:t>Interpretation: This is the plain-text representation of the object or result displayed by the cell.</w:t>
      </w:r>
    </w:p>
    <w:p>
      <w:r>
        <w:t>Captured output 5 -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transaction_id customer_id amount</w:t>
        <w:br/>
        <w:t>1 104            4           50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identify the join key and predict whether the operation can increase the number of rows.</w:t>
      </w:r>
    </w:p>
    <w:p>
      <w:pPr>
        <w:pStyle w:val="Heading2"/>
      </w:pPr>
      <w:r>
        <w:t>Join diagnostics</w:t>
      </w:r>
    </w:p>
    <w:p/>
    <w:p>
      <w:r>
        <w:t>Before joining:</w:t>
      </w:r>
    </w:p>
    <w:p/>
    <w:p>
      <w:r>
        <w:t>```r</w:t>
      </w:r>
    </w:p>
    <w:p>
      <w:r>
        <w:t>transactions %&gt;%</w:t>
      </w:r>
    </w:p>
    <w:p>
      <w:r>
        <w:t>count(customer_id) %&gt;%</w:t>
      </w:r>
    </w:p>
    <w:p>
      <w:r>
        <w:t>filter(n &gt; 1)</w:t>
      </w:r>
    </w:p>
    <w:p>
      <w:r>
        <w:t>```</w:t>
      </w:r>
    </w:p>
    <w:p/>
    <w:p>
      <w:r>
        <w:t>Ask whether repeated keys are expected.</w:t>
      </w:r>
    </w:p>
    <w:p/>
    <w:p>
      <w:r>
        <w:t>After joining, compare:</w:t>
      </w:r>
    </w:p>
    <w:p/>
    <w:p>
      <w:r>
        <w:t>```r</w:t>
      </w:r>
    </w:p>
    <w:p>
      <w:r>
        <w:t>nrow(left_table)</w:t>
      </w:r>
    </w:p>
    <w:p>
      <w:r>
        <w:t>nrow(joined_table)</w:t>
      </w:r>
    </w:p>
    <w:p>
      <w:r>
        <w:t>```</w:t>
      </w:r>
    </w:p>
    <w:p/>
    <w:p>
      <w:r>
        <w:t>If row counts change unexpectedly, investigate the relationship instead of assuming the join is correct.</w:t>
      </w:r>
    </w:p>
    <w:p>
      <w:pPr>
        <w:pStyle w:val="Heading1"/>
      </w:pPr>
      <w:r>
        <w:t>PART 27 - Concatenating Datasets</w:t>
      </w:r>
    </w:p>
    <w:p/>
    <w:p>
      <w:r>
        <w:t>Use:</w:t>
      </w:r>
    </w:p>
    <w:p/>
    <w:p>
      <w:pPr>
        <w:pStyle w:val="ListBullet"/>
        <w:spacing w:after="40"/>
      </w:pPr>
      <w:r>
        <w:t>`bind_rows()` to stack observations</w:t>
      </w:r>
    </w:p>
    <w:p>
      <w:pPr>
        <w:pStyle w:val="ListBullet"/>
        <w:spacing w:after="40"/>
      </w:pPr>
      <w:r>
        <w:t>`bind_cols()` to place columns side-by-side</w:t>
      </w:r>
    </w:p>
    <w:p/>
    <w:p>
      <w:r>
        <w:t>Before binding, verify schema consistency.</w:t>
      </w:r>
    </w:p>
    <w:p>
      <w:pPr>
        <w:pStyle w:val="Heading2"/>
      </w:pPr>
      <w:r>
        <w:t>Code Cell 29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</w:t>
        <w:br/>
        <w:t>a &lt;- tibble(id = 1:2, sales = c(100, 200))</w:t>
        <w:br/>
        <w:t>b &lt;- tibble(id = 3:4, sales = c(150, 250))</w:t>
        <w:br/>
        <w:br/>
        <w:t>bind_rows(a, b)</w:t>
        <w:br/>
        <w:br/>
        <w:t># bind_cols() requires compatible row alignment</w:t>
        <w:br/>
        <w:t>bind_cols(a, tibble(region = c("North", "South")))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a &lt;- tibble(id = 1:2, sales = c(100, 200))</w:t>
      </w:r>
    </w:p>
    <w:p>
      <w:pPr>
        <w:pStyle w:val="ListBullet2"/>
        <w:spacing w:after="40"/>
      </w:pPr>
      <w:r>
        <w:t>The assignment operator `&lt;-` stores the result in `a`.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b &lt;- tibble(id = 3:4, sales = c(150, 250))</w:t>
      </w:r>
    </w:p>
    <w:p>
      <w:pPr>
        <w:pStyle w:val="ListBullet2"/>
        <w:spacing w:after="40"/>
      </w:pPr>
      <w:r>
        <w:t>The assignment operator `&lt;-` stores the result in `b`.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bind_rows(a, b)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bind_cols() requires compatible row alignment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bind_cols(a, tibble(region = c("North", "South")))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id sales</w:t>
        <w:br/>
        <w:t xml:space="preserve">1 1  100  </w:t>
        <w:br/>
        <w:t xml:space="preserve">2 2  200  </w:t>
        <w:br/>
        <w:t xml:space="preserve">3 3  150  </w:t>
        <w:br/>
        <w:t>4 4  250</w:t>
      </w:r>
    </w:p>
    <w:p>
      <w:r>
        <w:t>Interpretation: This is the plain-text representation of the object or result displayed by the cell.</w:t>
      </w:r>
    </w:p>
    <w:p>
      <w:r>
        <w:t>Captured output 2 - display_data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 xml:space="preserve">  id sales region</w:t>
        <w:br/>
        <w:t xml:space="preserve">1 1  100   North </w:t>
        <w:br/>
        <w:t>2 2  200   South</w:t>
      </w:r>
    </w:p>
    <w:p>
      <w:r>
        <w:t>Interpretation: This is the plain-text representation of the object or result displayed by the cell.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28 - Data Validation</w:t>
      </w:r>
    </w:p>
    <w:p/>
    <w:p>
      <w:r>
        <w:t>Cleaning is incomplete until the resulting dataset is validated.</w:t>
      </w:r>
    </w:p>
    <w:p/>
    <w:p>
      <w:r>
        <w:t>Validation categories:</w:t>
      </w:r>
    </w:p>
    <w:p/>
    <w:p>
      <w:r>
        <w:t>1. range checks</w:t>
      </w:r>
    </w:p>
    <w:p>
      <w:r>
        <w:t>2. type checks</w:t>
      </w:r>
    </w:p>
    <w:p>
      <w:r>
        <w:t>3. uniqueness</w:t>
      </w:r>
    </w:p>
    <w:p>
      <w:r>
        <w:t>4. referential integrity</w:t>
      </w:r>
    </w:p>
    <w:p>
      <w:r>
        <w:t>5. required fields</w:t>
      </w:r>
    </w:p>
    <w:p>
      <w:r>
        <w:t>6. allowed categories</w:t>
      </w:r>
    </w:p>
    <w:p>
      <w:r>
        <w:t>7. logical consistency</w:t>
      </w:r>
    </w:p>
    <w:p>
      <w:r>
        <w:t>8. business rules</w:t>
      </w:r>
    </w:p>
    <w:p>
      <w:r>
        <w:t>9. cross-field validation</w:t>
      </w:r>
    </w:p>
    <w:p>
      <w:pPr>
        <w:pStyle w:val="Heading2"/>
      </w:pPr>
      <w:r>
        <w:t>Code Cell 30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 validation rules</w:t>
        <w:br/>
        <w:t>validation &lt;- cleaned %&gt;%</w:t>
        <w:br/>
        <w:t xml:space="preserve">  summarise(</w:t>
        <w:br/>
        <w:t xml:space="preserve">    negative_age = sum(age &lt; 0, na.rm = TRUE),</w:t>
        <w:br/>
        <w:t xml:space="preserve">    missing_id = sum(is.na(customer_id)),</w:t>
        <w:br/>
        <w:t xml:space="preserve">    negative_quantity = sum(quantity &lt; 0, na.rm = TRUE),</w:t>
        <w:br/>
        <w:t xml:space="preserve">    invalid_percentage = sum(percentage &lt; 0 | percentage &gt; 100, na.rm = TRUE)</w:t>
        <w:br/>
        <w:t xml:space="preserve">  )</w:t>
        <w:br/>
        <w:br/>
        <w:t>validation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 validation rules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validation &lt;- cleaned %&gt;%</w:t>
      </w:r>
    </w:p>
    <w:p>
      <w:pPr>
        <w:pStyle w:val="ListBullet2"/>
        <w:spacing w:after="40"/>
      </w:pPr>
      <w:r>
        <w:t>The assignment operator `&lt;-` stores the result in `validation`.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summarise(</w:t>
      </w:r>
    </w:p>
    <w:p>
      <w:pPr>
        <w:pStyle w:val="ListBullet2"/>
        <w:spacing w:after="40"/>
      </w:pPr>
      <w:r>
        <w:t>Creates aggregate summary values.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negative_age = sum(age &lt; 0, na.rm = TRUE),</w:t>
      </w:r>
    </w:p>
    <w:p>
      <w:pPr>
        <w:pStyle w:val="ListBullet2"/>
        <w:spacing w:after="40"/>
      </w:pPr>
      <w:r>
        <w:t>Calculates a total.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missing_id = sum(is.na(customer_id)),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 total.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negative_quantity = sum(quantity &lt; 0, na.rm = TRUE),</w:t>
      </w:r>
    </w:p>
    <w:p>
      <w:pPr>
        <w:pStyle w:val="ListBullet2"/>
        <w:spacing w:after="40"/>
      </w:pPr>
      <w:r>
        <w:t>Calculates a total.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invalid_percentage = sum(percentage &lt; 0 | percentage &gt; 100, na.rm = TRUE)</w:t>
      </w:r>
    </w:p>
    <w:p>
      <w:pPr>
        <w:pStyle w:val="ListBullet2"/>
        <w:spacing w:after="40"/>
      </w:pPr>
      <w:r>
        <w:t>Calculates a total.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validation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Captured output 1 - error</w:t>
      </w:r>
    </w:p>
    <w:p>
      <w:r>
        <w:t>The notebook captured an error for this cell. The error is part of the notebook evidence and should be interpreted as a debugging or execution issue.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[1m[33mError[39m in `summarise()`:[22m</w:t>
        <w:br/>
        <w:t>[1m[22m[36mℹ[39m In argument: `negative_age = sum(age &lt; 0, na.rm = TRUE)`.</w:t>
        <w:br/>
        <w:t>[1mCaused by error:[22m</w:t>
        <w:br/>
        <w:t>[33m![39m object 'age' not found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29 - Data Quality Framework</w:t>
      </w:r>
    </w:p>
    <w:p/>
    <w:p>
      <w:r>
        <w:t>Seven practical dimensions:</w:t>
      </w:r>
    </w:p>
    <w:p/>
    <w:p>
      <w:pPr>
        <w:pStyle w:val="ListBullet"/>
        <w:spacing w:after="40"/>
      </w:pPr>
      <w:r>
        <w:t>**Accuracy** - Does the value represent reality?</w:t>
      </w:r>
    </w:p>
    <w:p>
      <w:pPr>
        <w:pStyle w:val="ListBullet"/>
        <w:spacing w:after="40"/>
      </w:pPr>
      <w:r>
        <w:t>**Completeness** - Are required values present?</w:t>
      </w:r>
    </w:p>
    <w:p>
      <w:pPr>
        <w:pStyle w:val="ListBullet"/>
        <w:spacing w:after="40"/>
      </w:pPr>
      <w:r>
        <w:t>**Consistency** - Are equivalent values represented consistently?</w:t>
      </w:r>
    </w:p>
    <w:p>
      <w:pPr>
        <w:pStyle w:val="ListBullet"/>
        <w:spacing w:after="40"/>
      </w:pPr>
      <w:r>
        <w:t>**Validity** - Does the value conform to allowed rules?</w:t>
      </w:r>
    </w:p>
    <w:p>
      <w:pPr>
        <w:pStyle w:val="ListBullet"/>
        <w:spacing w:after="40"/>
      </w:pPr>
      <w:r>
        <w:t>**Uniqueness** - Are duplicates controlled?</w:t>
      </w:r>
    </w:p>
    <w:p>
      <w:pPr>
        <w:pStyle w:val="ListBullet"/>
        <w:spacing w:after="40"/>
      </w:pPr>
      <w:r>
        <w:t>**Timeliness** - Is the data current enough?</w:t>
      </w:r>
    </w:p>
    <w:p>
      <w:pPr>
        <w:pStyle w:val="ListBullet"/>
        <w:spacing w:after="40"/>
      </w:pPr>
      <w:r>
        <w:t>**Integrity** - Do relationships between records remain valid?</w:t>
      </w:r>
    </w:p>
    <w:p/>
    <w:p>
      <w:r>
        <w:t>A professional project should document the quality checks and their results.</w:t>
      </w:r>
    </w:p>
    <w:p>
      <w:pPr>
        <w:pStyle w:val="Heading1"/>
      </w:pPr>
      <w:r>
        <w:t>PART 30 - EDA as a Data-Cleaning Tool</w:t>
      </w:r>
    </w:p>
    <w:p/>
    <w:p>
      <w:r>
        <w:t>EDA can expose quality problems that are difficult to see from raw tables.</w:t>
      </w:r>
    </w:p>
    <w:p/>
    <w:p>
      <w:r>
        <w:t>Useful visual checks:</w:t>
      </w:r>
    </w:p>
    <w:p/>
    <w:p>
      <w:pPr>
        <w:pStyle w:val="ListBullet"/>
        <w:spacing w:after="40"/>
      </w:pPr>
      <w:r>
        <w:t>histograms</w:t>
      </w:r>
    </w:p>
    <w:p>
      <w:pPr>
        <w:pStyle w:val="ListBullet"/>
        <w:spacing w:after="40"/>
      </w:pPr>
      <w:r>
        <w:t>boxplots</w:t>
      </w:r>
    </w:p>
    <w:p>
      <w:pPr>
        <w:pStyle w:val="ListBullet"/>
        <w:spacing w:after="40"/>
      </w:pPr>
      <w:r>
        <w:t>bar charts</w:t>
      </w:r>
    </w:p>
    <w:p>
      <w:pPr>
        <w:pStyle w:val="ListBullet"/>
        <w:spacing w:after="40"/>
      </w:pPr>
      <w:r>
        <w:t>scatterplots</w:t>
      </w:r>
    </w:p>
    <w:p>
      <w:pPr>
        <w:pStyle w:val="ListBullet"/>
        <w:spacing w:after="40"/>
      </w:pPr>
      <w:r>
        <w:t>frequency tables</w:t>
      </w:r>
    </w:p>
    <w:p>
      <w:pPr>
        <w:pStyle w:val="ListBullet"/>
        <w:spacing w:after="40"/>
      </w:pPr>
      <w:r>
        <w:t>group summaries</w:t>
      </w:r>
    </w:p>
    <w:p>
      <w:pPr>
        <w:pStyle w:val="ListBullet"/>
        <w:spacing w:after="40"/>
      </w:pPr>
      <w:r>
        <w:t>correlations</w:t>
      </w:r>
    </w:p>
    <w:p/>
    <w:p>
      <w:r>
        <w:t>Examples of issues revealed by EDA:</w:t>
      </w:r>
    </w:p>
    <w:p/>
    <w:p>
      <w:pPr>
        <w:pStyle w:val="ListBullet"/>
        <w:spacing w:after="40"/>
      </w:pPr>
      <w:r>
        <w:t>unexpected outliers</w:t>
      </w:r>
    </w:p>
    <w:p>
      <w:pPr>
        <w:pStyle w:val="ListBullet"/>
        <w:spacing w:after="40"/>
      </w:pPr>
      <w:r>
        <w:t>skewed distributions</w:t>
      </w:r>
    </w:p>
    <w:p>
      <w:pPr>
        <w:pStyle w:val="ListBullet"/>
        <w:spacing w:after="40"/>
      </w:pPr>
      <w:r>
        <w:t>incorrect categories</w:t>
      </w:r>
    </w:p>
    <w:p>
      <w:pPr>
        <w:pStyle w:val="ListBullet"/>
        <w:spacing w:after="40"/>
      </w:pPr>
      <w:r>
        <w:t>impossible values</w:t>
      </w:r>
    </w:p>
    <w:p>
      <w:pPr>
        <w:pStyle w:val="ListBullet"/>
        <w:spacing w:after="40"/>
      </w:pPr>
      <w:r>
        <w:t>suspicious relationships</w:t>
      </w:r>
    </w:p>
    <w:p>
      <w:pPr>
        <w:pStyle w:val="ListBullet"/>
        <w:spacing w:after="40"/>
      </w:pPr>
      <w:r>
        <w:t>unusual missingness patterns</w:t>
      </w:r>
    </w:p>
    <w:p>
      <w:pPr>
        <w:pStyle w:val="Heading2"/>
      </w:pPr>
      <w:r>
        <w:t>Code Cell 31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Basic ggplot checks</w:t>
        <w:br/>
        <w:t># ggplot(cleaned, aes(x = numeric_variable)) +</w:t>
        <w:br/>
        <w:t>#   geom_histogram()</w:t>
        <w:br/>
        <w:br/>
        <w:t># ggplot(cleaned, aes(y = numeric_variable)) +</w:t>
        <w:br/>
        <w:t>#   geom_boxplot()</w:t>
        <w:br/>
        <w:br/>
        <w:t># ggplot(cleaned, aes(x = category)) +</w:t>
        <w:br/>
        <w:t>#   geom_bar()</w:t>
        <w:br/>
        <w:br/>
        <w:t># ggplot(cleaned, aes(x = x_variable, y = y_variable)) +</w:t>
        <w:br/>
        <w:t>#   geom_point()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Basic ggplot checks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ggplot(cleaned, aes(x = numeric_variable)) +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  geom_histogram()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ggplot(cleaned, aes(y = numeric_variable)) +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  geom_boxplot()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ggplot(cleaned, aes(x = category)) +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  geom_bar()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ggplot(cleaned, aes(x = x_variable, y = y_variable)) +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geom_point()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31 - Advanced dplyr</w:t>
      </w:r>
    </w:p>
    <w:p/>
    <w:p>
      <w:r>
        <w:t>Important modern tools include:</w:t>
      </w:r>
    </w:p>
    <w:p/>
    <w:p>
      <w:pPr>
        <w:pStyle w:val="ListBullet"/>
        <w:spacing w:after="40"/>
      </w:pPr>
      <w:r>
        <w:t>`across()`</w:t>
      </w:r>
    </w:p>
    <w:p>
      <w:pPr>
        <w:pStyle w:val="ListBullet"/>
        <w:spacing w:after="40"/>
      </w:pPr>
      <w:r>
        <w:t>`if_any()`</w:t>
      </w:r>
    </w:p>
    <w:p>
      <w:pPr>
        <w:pStyle w:val="ListBullet"/>
        <w:spacing w:after="40"/>
      </w:pPr>
      <w:r>
        <w:t>`if_all()`</w:t>
      </w:r>
    </w:p>
    <w:p>
      <w:pPr>
        <w:pStyle w:val="ListBullet"/>
        <w:spacing w:after="40"/>
      </w:pPr>
      <w:r>
        <w:t>`pick()`</w:t>
      </w:r>
    </w:p>
    <w:p>
      <w:pPr>
        <w:pStyle w:val="ListBullet"/>
        <w:spacing w:after="40"/>
      </w:pPr>
      <w:r>
        <w:t>`where()`</w:t>
      </w:r>
    </w:p>
    <w:p>
      <w:pPr>
        <w:pStyle w:val="ListBullet"/>
        <w:spacing w:after="40"/>
      </w:pPr>
      <w:r>
        <w:t>`cur_group()`</w:t>
      </w:r>
    </w:p>
    <w:p>
      <w:pPr>
        <w:pStyle w:val="ListBullet"/>
        <w:spacing w:after="40"/>
      </w:pPr>
      <w:r>
        <w:t>`cur_column()`</w:t>
      </w:r>
    </w:p>
    <w:p/>
    <w:p>
      <w:r>
        <w:t>Use these to apply consistent transformations or checks across many columns.</w:t>
      </w:r>
    </w:p>
    <w:p>
      <w:pPr>
        <w:pStyle w:val="Heading2"/>
      </w:pPr>
      <w:r>
        <w:t>Code Cell 32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Clean whitespace across every character column</w:t>
        <w:br/>
        <w:t>cleaned &lt;- cleaned %&gt;%</w:t>
        <w:br/>
        <w:t xml:space="preserve">  mutate(</w:t>
        <w:br/>
        <w:t xml:space="preserve">    across(</w:t>
        <w:br/>
        <w:t xml:space="preserve">      where(is.character),</w:t>
        <w:br/>
        <w:t xml:space="preserve">      ~ str_squish(.x)</w:t>
        <w:br/>
        <w:t xml:space="preserve">    )</w:t>
        <w:br/>
        <w:t xml:space="preserve">  )</w:t>
        <w:br/>
        <w:br/>
        <w:t># Standardize character case where appropriate</w:t>
        <w:br/>
        <w:t># cleaned &lt;- cleaned %&gt;%</w:t>
        <w:br/>
        <w:t>#   mutate(across(where(is.character), str_to_lower))</w:t>
        <w:br/>
        <w:br/>
        <w:t># Find rows where any selected value is missing</w:t>
        <w:br/>
        <w:t># cleaned %&gt;%</w:t>
        <w:br/>
        <w:t>#   filter(if_any(everything(), is.na))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Clean whitespace across every character column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cleaned &lt;- cleaned %&gt;%</w:t>
      </w:r>
    </w:p>
    <w:p>
      <w:pPr>
        <w:pStyle w:val="ListBullet2"/>
        <w:spacing w:after="40"/>
      </w:pPr>
      <w:r>
        <w:t>The assignment operator `&lt;-` stores the result in `cleaned`.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across(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where(is.character),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~ str_squish(.x)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Standardize character case where appropriate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cleaned &lt;-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mutate(across(where(is.character), str_to_lower))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# Find rows where any selected value is missing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cleaned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#   filter(if_any(everything(), is.na))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32 - Applying Functions Across Columns</w:t>
      </w:r>
    </w:p>
    <w:p/>
    <w:p>
      <w:r>
        <w:t>A major advantage of `across()` is eliminating repetitive code.</w:t>
      </w:r>
    </w:p>
    <w:p/>
    <w:p>
      <w:r>
        <w:t>Examples:</w:t>
      </w:r>
    </w:p>
    <w:p/>
    <w:p>
      <w:pPr>
        <w:pStyle w:val="ListBullet"/>
        <w:spacing w:after="40"/>
      </w:pPr>
      <w:r>
        <w:t>trim every character field</w:t>
      </w:r>
    </w:p>
    <w:p>
      <w:pPr>
        <w:pStyle w:val="ListBullet"/>
        <w:spacing w:after="40"/>
      </w:pPr>
      <w:r>
        <w:t>replace sentinel values</w:t>
      </w:r>
    </w:p>
    <w:p>
      <w:pPr>
        <w:pStyle w:val="ListBullet"/>
        <w:spacing w:after="40"/>
      </w:pPr>
      <w:r>
        <w:t>round numeric measures</w:t>
      </w:r>
    </w:p>
    <w:p>
      <w:pPr>
        <w:pStyle w:val="ListBullet"/>
        <w:spacing w:after="40"/>
      </w:pPr>
      <w:r>
        <w:t>calculate missingness</w:t>
      </w:r>
    </w:p>
    <w:p>
      <w:pPr>
        <w:pStyle w:val="ListBullet"/>
        <w:spacing w:after="40"/>
      </w:pPr>
      <w:r>
        <w:t>identify invalid values</w:t>
      </w:r>
    </w:p>
    <w:p>
      <w:pPr>
        <w:pStyle w:val="Heading2"/>
      </w:pPr>
      <w:r>
        <w:t>Code Cell 33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Missingness across all columns</w:t>
        <w:br/>
        <w:t>missing_by_row &lt;- cleaned %&gt;%</w:t>
        <w:br/>
        <w:t xml:space="preserve">  mutate(missing_fields = rowSums(across(everything(), is.na)))</w:t>
        <w:br/>
        <w:br/>
        <w:t>missing_by_row %&gt;%</w:t>
        <w:br/>
        <w:t xml:space="preserve">  arrange(desc(missing_fields)) %&gt;%</w:t>
        <w:br/>
        <w:t xml:space="preserve">  head(20)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Missingness across all columns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missing_by_row &lt;- cleaned %&gt;%</w:t>
      </w:r>
    </w:p>
    <w:p>
      <w:pPr>
        <w:pStyle w:val="ListBullet2"/>
        <w:spacing w:after="40"/>
      </w:pPr>
      <w:r>
        <w:t>The assignment operator `&lt;-` stores the result in `missing_by_row`.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mutate(missing_fields = rowSums(across(everything(), is.na)))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missing_by_row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arrange(desc(missing_fields)) %&gt;%</w:t>
      </w:r>
    </w:p>
    <w:p>
      <w:pPr>
        <w:pStyle w:val="ListBullet2"/>
        <w:spacing w:after="40"/>
      </w:pPr>
      <w:r>
        <w:t>Sorts rows using one or more columns.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head(20)</w:t>
      </w:r>
    </w:p>
    <w:p>
      <w:pPr>
        <w:pStyle w:val="ListBullet2"/>
        <w:spacing w:after="40"/>
      </w:pPr>
      <w:r>
        <w:t>Displays the first rows for a quick inspection.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33 - purrr and Functional Data Manipulation</w:t>
      </w:r>
    </w:p>
    <w:p/>
    <w:p>
      <w:r>
        <w:t>`purrr` is useful when the same operation must be applied to many objects.</w:t>
      </w:r>
    </w:p>
    <w:p/>
    <w:p>
      <w:r>
        <w:t>Core functions:</w:t>
      </w:r>
    </w:p>
    <w:p/>
    <w:p>
      <w:r>
        <w:t>`map()`, `map_chr()`, `map_dbl()`, `map_int()`, `map_lgl()`, `map_dfr()`, `map2()`, `pmap()`, `walk()`, `possibly()`, `safely()`.</w:t>
      </w:r>
    </w:p>
    <w:p>
      <w:pPr>
        <w:pStyle w:val="Heading2"/>
      </w:pPr>
      <w:r>
        <w:t>Code Cell 34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Apply a function to every column</w:t>
        <w:br/>
        <w:t>column_classes &lt;- map_chr(cleaned, ~ class(.x)[1])</w:t>
        <w:br/>
        <w:t>column_classes</w:t>
        <w:br/>
        <w:br/>
        <w:t># Missing counts</w:t>
        <w:br/>
        <w:t>missing_counts &lt;- map_int(cleaned, ~ sum(is.na(.x)))</w:t>
        <w:br/>
        <w:t>missing_counts</w:t>
        <w:br/>
        <w:br/>
        <w:t># Convert results into a table</w:t>
        <w:br/>
        <w:t>tibble(</w:t>
        <w:br/>
        <w:t xml:space="preserve">  column = names(missing_counts),</w:t>
        <w:br/>
        <w:t xml:space="preserve">  missing_count = missing_counts</w:t>
        <w:br/>
        <w:t>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Apply a function to every column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column_classes &lt;- map_chr(cleaned, ~ class(.x)[1])</w:t>
      </w:r>
    </w:p>
    <w:p>
      <w:pPr>
        <w:pStyle w:val="ListBullet2"/>
        <w:spacing w:after="40"/>
      </w:pPr>
      <w:r>
        <w:t>The assignment operator `&lt;-` stores the result in `column_classes`.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column_classes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Missing counts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missing_counts &lt;- map_int(cleaned, ~ sum(is.na(.x)))</w:t>
      </w:r>
    </w:p>
    <w:p>
      <w:pPr>
        <w:pStyle w:val="ListBullet2"/>
        <w:spacing w:after="40"/>
      </w:pPr>
      <w:r>
        <w:t>The assignment operator `&lt;-` stores the result in `missing_counts`.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 total.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missing_counts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Convert results into a table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tibble(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column = names(missing_counts),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missing_count = missing_counts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Heading1"/>
      </w:pPr>
      <w:r>
        <w:t>PART 34 - Cleaning Multiple Files</w:t>
      </w:r>
    </w:p>
    <w:p/>
    <w:p>
      <w:r>
        <w:t>A common real-world pattern is monthly or departmental files.</w:t>
      </w:r>
    </w:p>
    <w:p/>
    <w:p>
      <w:r>
        <w:t>Workflow:</w:t>
      </w:r>
    </w:p>
    <w:p/>
    <w:p>
      <w:r>
        <w:t>1. locate files</w:t>
      </w:r>
    </w:p>
    <w:p>
      <w:r>
        <w:t>2. read each file</w:t>
      </w:r>
    </w:p>
    <w:p>
      <w:r>
        <w:t>3. standardize schema</w:t>
      </w:r>
    </w:p>
    <w:p>
      <w:r>
        <w:t>4. apply the same cleaning function</w:t>
      </w:r>
    </w:p>
    <w:p>
      <w:r>
        <w:t>5. combine</w:t>
      </w:r>
    </w:p>
    <w:p>
      <w:r>
        <w:t>6. validate the combined dataset</w:t>
      </w:r>
    </w:p>
    <w:p>
      <w:pPr>
        <w:pStyle w:val="Heading2"/>
      </w:pPr>
      <w:r>
        <w:t>Code Cell 35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Example pattern</w:t>
        <w:br/>
        <w:t>files &lt;- list.files(</w:t>
        <w:br/>
        <w:t xml:space="preserve">  path = "data/raw",</w:t>
        <w:br/>
        <w:t xml:space="preserve">  pattern = "\\.csv$",</w:t>
        <w:br/>
        <w:t xml:space="preserve">  full.names = TRUE</w:t>
        <w:br/>
        <w:t>)</w:t>
        <w:br/>
        <w:br/>
        <w:t># Example when every file shares a compatible schema:</w:t>
        <w:br/>
        <w:t># all_months &lt;- files %&gt;%</w:t>
        <w:br/>
        <w:t>#   map(readr::read_csv) %&gt;%</w:t>
        <w:br/>
        <w:t>#   map(clean_customer_data) %&gt;%</w:t>
        <w:br/>
        <w:t>#   list_rbind()</w:t>
        <w:br/>
        <w:br/>
        <w:t>files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Example pattern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files &lt;- list.files(</w:t>
      </w:r>
    </w:p>
    <w:p>
      <w:pPr>
        <w:pStyle w:val="ListBullet2"/>
        <w:spacing w:after="40"/>
      </w:pPr>
      <w:r>
        <w:t>The assignment operator `&lt;-` stores the result in `files`.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path = "data/raw",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pattern = "\\.csv$",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full.names = TRUE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Example when every file shares a compatible schema: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# all_months &lt;- files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#   map(readr::read_csv)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#   map(clean_customer_data) %&gt;%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  list_rbind()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files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35 - Automating Data Cleaning</w:t>
      </w:r>
    </w:p>
    <w:p/>
    <w:p>
      <w:r>
        <w:t>Reusable functions turn a notebook experiment into a repeatable data pipeline.</w:t>
      </w:r>
    </w:p>
    <w:p>
      <w:pPr>
        <w:pStyle w:val="Heading2"/>
      </w:pPr>
      <w:r>
        <w:t>Code Cell 36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clean_customer_data &lt;- function(df) {</w:t>
        <w:br/>
        <w:t xml:space="preserve">  required_columns &lt;- c("customer_id")</w:t>
        <w:br/>
        <w:br/>
        <w:t xml:space="preserve">  missing_required &lt;- setdiff(required_columns, names(df))</w:t>
        <w:br/>
        <w:br/>
        <w:t xml:space="preserve">  if (length(missing_required) &gt; 0) {</w:t>
        <w:br/>
        <w:t xml:space="preserve">    stop(</w:t>
        <w:br/>
        <w:t xml:space="preserve">      "Missing required columns: ",</w:t>
        <w:br/>
        <w:t xml:space="preserve">      paste(missing_required, collapse = ", ")</w:t>
        <w:br/>
        <w:t xml:space="preserve">    )</w:t>
        <w:br/>
        <w:t xml:space="preserve">  }</w:t>
        <w:br/>
        <w:br/>
        <w:t xml:space="preserve">  df %&gt;%</w:t>
        <w:br/>
        <w:t xml:space="preserve">    janitor::clean_names() %&gt;%</w:t>
        <w:br/>
        <w:t xml:space="preserve">    mutate(</w:t>
        <w:br/>
        <w:t xml:space="preserve">      across(where(is.character), ~ str_squish(.x))</w:t>
        <w:br/>
        <w:t xml:space="preserve">    )</w:t>
        <w:br/>
        <w:t>}</w:t>
        <w:br/>
        <w:br/>
        <w:t># Example:</w:t>
        <w:br/>
        <w:t># cleaned_final &lt;- clean_customer_data(raw_data)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clean_customer_data &lt;- function(df) {</w:t>
      </w:r>
    </w:p>
    <w:p>
      <w:pPr>
        <w:pStyle w:val="ListBullet2"/>
        <w:spacing w:after="40"/>
      </w:pPr>
      <w:r>
        <w:t>The assignment operator `&lt;-` stores the result in `clean_customer_data`.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required_columns &lt;- c("customer_id")</w:t>
      </w:r>
    </w:p>
    <w:p>
      <w:pPr>
        <w:pStyle w:val="ListBullet2"/>
        <w:spacing w:after="40"/>
      </w:pPr>
      <w:r>
        <w:t>The assignment operator `&lt;-` stores the result in `required_columns`.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missing_required &lt;- setdiff(required_columns, names(df))</w:t>
      </w:r>
    </w:p>
    <w:p>
      <w:pPr>
        <w:pStyle w:val="ListBullet2"/>
        <w:spacing w:after="40"/>
      </w:pPr>
      <w:r>
        <w:t>The assignment operator `&lt;-` stores the result in `missing_required`.</w:t>
      </w:r>
    </w:p>
    <w:p>
      <w:pPr>
        <w:pStyle w:val="ListBullet2"/>
        <w:spacing w:after="40"/>
      </w:pPr>
      <w:r>
        <w:t>Accesses or changes names of an object.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if (length(missing_required) &gt; 0) {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stop(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"Missing required columns: ",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paste(missing_required, collapse = ", ")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11: </w:t>
      </w:r>
      <w:r>
        <w:rPr>
          <w:rFonts w:ascii="Consolas" w:hAnsi="Consolas"/>
          <w:sz w:val="17"/>
        </w:rPr>
        <w:t>}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df %&gt;%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14: </w:t>
      </w:r>
      <w:r>
        <w:rPr>
          <w:rFonts w:ascii="Consolas" w:hAnsi="Consolas"/>
          <w:sz w:val="17"/>
        </w:rPr>
        <w:t>janitor::clean_names() %&gt;%</w:t>
      </w:r>
    </w:p>
    <w:p>
      <w:pPr>
        <w:pStyle w:val="ListBullet2"/>
        <w:spacing w:after="40"/>
      </w:pPr>
      <w:r>
        <w:t>Accesses or changes names of an object.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across(where(is.character), ~ str_squish(.x))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17: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}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# Example: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21: </w:t>
      </w:r>
      <w:r>
        <w:rPr>
          <w:rFonts w:ascii="Consolas" w:hAnsi="Consolas"/>
          <w:sz w:val="17"/>
        </w:rPr>
        <w:t># cleaned_final &lt;- clean_customer_data(raw_data)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36 - Error Handling</w:t>
      </w:r>
    </w:p>
    <w:p/>
    <w:p>
      <w:r>
        <w:t>Production data pipelines must anticipate failures.</w:t>
      </w:r>
    </w:p>
    <w:p/>
    <w:p>
      <w:r>
        <w:t>Examples:</w:t>
      </w:r>
    </w:p>
    <w:p/>
    <w:p>
      <w:pPr>
        <w:pStyle w:val="ListBullet"/>
        <w:spacing w:after="40"/>
      </w:pPr>
      <w:r>
        <w:t>malformed dates</w:t>
      </w:r>
    </w:p>
    <w:p>
      <w:pPr>
        <w:pStyle w:val="ListBullet"/>
        <w:spacing w:after="40"/>
      </w:pPr>
      <w:r>
        <w:t>unexpected numeric values</w:t>
      </w:r>
    </w:p>
    <w:p>
      <w:pPr>
        <w:pStyle w:val="ListBullet"/>
        <w:spacing w:after="40"/>
      </w:pPr>
      <w:r>
        <w:t>missing columns</w:t>
      </w:r>
    </w:p>
    <w:p>
      <w:pPr>
        <w:pStyle w:val="ListBullet"/>
        <w:spacing w:after="40"/>
      </w:pPr>
      <w:r>
        <w:t>incorrect file formats</w:t>
      </w:r>
    </w:p>
    <w:p>
      <w:pPr>
        <w:pStyle w:val="ListBullet"/>
        <w:spacing w:after="40"/>
      </w:pPr>
      <w:r>
        <w:t>unavailable APIs</w:t>
      </w:r>
    </w:p>
    <w:p>
      <w:pPr>
        <w:pStyle w:val="ListBullet"/>
        <w:spacing w:after="40"/>
      </w:pPr>
      <w:r>
        <w:t>unexpected schemas</w:t>
      </w:r>
    </w:p>
    <w:p/>
    <w:p>
      <w:r>
        <w:t>Tools:</w:t>
      </w:r>
    </w:p>
    <w:p/>
    <w:p>
      <w:pPr>
        <w:pStyle w:val="ListBullet"/>
        <w:spacing w:after="40"/>
      </w:pPr>
      <w:r>
        <w:t>`try()`</w:t>
      </w:r>
    </w:p>
    <w:p>
      <w:pPr>
        <w:pStyle w:val="ListBullet"/>
        <w:spacing w:after="40"/>
      </w:pPr>
      <w:r>
        <w:t>`tryCatch()`</w:t>
      </w:r>
    </w:p>
    <w:p>
      <w:pPr>
        <w:pStyle w:val="ListBullet"/>
        <w:spacing w:after="40"/>
      </w:pPr>
      <w:r>
        <w:t>`purrr::possibly()`</w:t>
      </w:r>
    </w:p>
    <w:p>
      <w:pPr>
        <w:pStyle w:val="ListBullet"/>
        <w:spacing w:after="40"/>
      </w:pPr>
      <w:r>
        <w:t>`purrr::safely()`</w:t>
      </w:r>
    </w:p>
    <w:p>
      <w:pPr>
        <w:pStyle w:val="Heading2"/>
      </w:pPr>
      <w:r>
        <w:t>Code Cell 37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safe_read_csv &lt;- purrr::possibly(</w:t>
        <w:br/>
        <w:t xml:space="preserve">  readr::read_csv,</w:t>
        <w:br/>
        <w:t xml:space="preserve">  otherwise = NULL</w:t>
        <w:br/>
        <w:t>)</w:t>
        <w:br/>
        <w:br/>
        <w:t># Example:</w:t>
        <w:br/>
        <w:t># result &lt;- safe_read_csv("missing_file.csv")</w:t>
        <w:br/>
        <w:t># result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safe_read_csv &lt;- purrr::possibly(</w:t>
      </w:r>
    </w:p>
    <w:p>
      <w:pPr>
        <w:pStyle w:val="ListBullet2"/>
        <w:spacing w:after="40"/>
      </w:pPr>
      <w:r>
        <w:t>The assignment operator `&lt;-` stores the result in `safe_read_csv`.</w:t>
      </w:r>
    </w:p>
    <w:p>
      <w:pPr>
        <w:pStyle w:val="ListBullet2"/>
        <w:spacing w:after="40"/>
      </w:pPr>
      <w:r>
        <w:t>Reads CSV data using readr and returns a tibble.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readr::read_csv,</w:t>
      </w:r>
    </w:p>
    <w:p>
      <w:pPr>
        <w:pStyle w:val="ListBullet2"/>
        <w:spacing w:after="40"/>
      </w:pPr>
      <w:r>
        <w:t>Reads CSV data using readr and returns a tibble.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otherwise = NULL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Example: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result &lt;- safe_read_csv("missing_file.csv")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# result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37 - data.table</w:t>
      </w:r>
    </w:p>
    <w:p/>
    <w:p>
      <w:r>
        <w:t>For large datasets, `data.table` provides a high-performance alternative.</w:t>
      </w:r>
    </w:p>
    <w:p/>
    <w:p>
      <w:r>
        <w:t>The central expression is:</w:t>
      </w:r>
    </w:p>
    <w:p/>
    <w:p>
      <w:r>
        <w:t>```r</w:t>
      </w:r>
    </w:p>
    <w:p>
      <w:r>
        <w:t>DT[i, j, by]</w:t>
      </w:r>
    </w:p>
    <w:p>
      <w:r>
        <w:t>```</w:t>
      </w:r>
    </w:p>
    <w:p/>
    <w:p>
      <w:r>
        <w:t>Conceptually:</w:t>
      </w:r>
    </w:p>
    <w:p/>
    <w:p>
      <w:pPr>
        <w:pStyle w:val="ListBullet"/>
        <w:spacing w:after="40"/>
      </w:pPr>
      <w:r>
        <w:t>`i` filters rows</w:t>
      </w:r>
    </w:p>
    <w:p>
      <w:pPr>
        <w:pStyle w:val="ListBullet"/>
        <w:spacing w:after="40"/>
      </w:pPr>
      <w:r>
        <w:t>`j` selects/transforms/aggregates</w:t>
      </w:r>
    </w:p>
    <w:p>
      <w:pPr>
        <w:pStyle w:val="ListBullet"/>
        <w:spacing w:after="40"/>
      </w:pPr>
      <w:r>
        <w:t>`by` defines groups</w:t>
      </w:r>
    </w:p>
    <w:p/>
    <w:p>
      <w:r>
        <w:t>It also supports updating by reference, which can reduce unnecessary copying.</w:t>
      </w:r>
    </w:p>
    <w:p>
      <w:pPr>
        <w:pStyle w:val="Heading2"/>
      </w:pPr>
      <w:r>
        <w:t>Code Cell 38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Convert a data frame to data.table</w:t>
        <w:br/>
        <w:t>DT &lt;- as.data.table(cleaned)</w:t>
        <w:br/>
        <w:br/>
        <w:t># Examples</w:t>
        <w:br/>
        <w:t># DT[age &gt; 30]</w:t>
        <w:br/>
        <w:t># DT[, .(avg_income = mean(income, na.rm = TRUE)), by = region]</w:t>
        <w:br/>
        <w:t># DT[, new_flag := amount &gt; 100000]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Convert a data frame to data.table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DT &lt;- as.data.table(cleaned)</w:t>
      </w:r>
    </w:p>
    <w:p>
      <w:pPr>
        <w:pStyle w:val="ListBullet2"/>
        <w:spacing w:after="40"/>
      </w:pPr>
      <w:r>
        <w:t>The assignment operator `&lt;-` stores the result in `DT`.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Examples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DT[age &gt; 30]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# DT[, .(avg_income = mean(income, na.rm = TRUE)), by = region]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# DT[, new_flag := amount &gt; 100000]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38 - Large Datasets and Performance</w:t>
      </w:r>
    </w:p>
    <w:p/>
    <w:p>
      <w:r>
        <w:t>When datasets become large, cleaning strategy must consider memory and execution time.</w:t>
      </w:r>
    </w:p>
    <w:p/>
    <w:p>
      <w:r>
        <w:t>Important ideas:</w:t>
      </w:r>
    </w:p>
    <w:p/>
    <w:p>
      <w:pPr>
        <w:pStyle w:val="ListBullet"/>
        <w:spacing w:after="40"/>
      </w:pPr>
      <w:r>
        <w:t>select only required columns</w:t>
      </w:r>
    </w:p>
    <w:p>
      <w:pPr>
        <w:pStyle w:val="ListBullet"/>
        <w:spacing w:after="40"/>
      </w:pPr>
      <w:r>
        <w:t>filter early when appropriate</w:t>
      </w:r>
    </w:p>
    <w:p>
      <w:pPr>
        <w:pStyle w:val="ListBullet"/>
        <w:spacing w:after="40"/>
      </w:pPr>
      <w:r>
        <w:t>prefer vectorized operations</w:t>
      </w:r>
    </w:p>
    <w:p>
      <w:pPr>
        <w:pStyle w:val="ListBullet"/>
        <w:spacing w:after="40"/>
      </w:pPr>
      <w:r>
        <w:t>avoid unnecessary copies</w:t>
      </w:r>
    </w:p>
    <w:p>
      <w:pPr>
        <w:pStyle w:val="ListBullet"/>
        <w:spacing w:after="40"/>
      </w:pPr>
      <w:r>
        <w:t>use `data.table` for suitable workloads</w:t>
      </w:r>
    </w:p>
    <w:p>
      <w:pPr>
        <w:pStyle w:val="ListBullet"/>
        <w:spacing w:after="40"/>
      </w:pPr>
      <w:r>
        <w:t>use Arrow and Parquet for columnar storage</w:t>
      </w:r>
    </w:p>
    <w:p>
      <w:pPr>
        <w:pStyle w:val="ListBullet"/>
        <w:spacing w:after="40"/>
      </w:pPr>
      <w:r>
        <w:t>consider database-side processing for very large relational data</w:t>
      </w:r>
    </w:p>
    <w:p/>
    <w:p>
      <w:pPr>
        <w:pStyle w:val="Heading3"/>
      </w:pPr>
      <w:r>
        <w:t>Parquet</w:t>
      </w:r>
    </w:p>
    <w:p/>
    <w:p>
      <w:r>
        <w:t>Parquet is a columnar file format that can be efficient for analytical workloads.</w:t>
      </w:r>
    </w:p>
    <w:p/>
    <w:p>
      <w:r>
        <w:t>```r</w:t>
      </w:r>
    </w:p>
    <w:p>
      <w:r>
        <w:t>arrow::write_parquet(cleaned, "cleaned_data.parquet")</w:t>
      </w:r>
    </w:p>
    <w:p>
      <w:r>
        <w:t>cleaned_again &lt;- arrow::read_parquet("cleaned_data.parquet")</w:t>
      </w:r>
    </w:p>
    <w:p>
      <w:r>
        <w:t>```</w:t>
      </w:r>
    </w:p>
    <w:p>
      <w:pPr>
        <w:pStyle w:val="Heading1"/>
      </w:pPr>
      <w:r>
        <w:t>PART 39 - Base R versus tidyverse</w:t>
      </w:r>
    </w:p>
    <w:p/>
    <w:p>
      <w:r>
        <w:t>Both approaches are valuable.</w:t>
      </w:r>
    </w:p>
    <w:p/>
    <w:p>
      <w:r>
        <w:t>| Task | Base R | Tidyverse |</w:t>
      </w:r>
    </w:p>
    <w:p>
      <w:r>
        <w:t>|---|---|---|</w:t>
      </w:r>
    </w:p>
    <w:p>
      <w:r>
        <w:t>| Filter rows | `df[df$x &gt; 10, ]` | `filter(df, x &gt; 10)` |</w:t>
      </w:r>
    </w:p>
    <w:p>
      <w:r>
        <w:t>| Select columns | `df[c("x", "y")]` | `select(df, x, y)` |</w:t>
      </w:r>
    </w:p>
    <w:p>
      <w:r>
        <w:t>| Create column | `df$new &lt;- ...` | `mutate(df, new = ...)` |</w:t>
      </w:r>
    </w:p>
    <w:p>
      <w:r>
        <w:t>| Summarize | `aggregate()` | `summarise()` |</w:t>
      </w:r>
    </w:p>
    <w:p>
      <w:r>
        <w:t>| Combine rows | `rbind()` | `bind_rows()` |</w:t>
      </w:r>
    </w:p>
    <w:p>
      <w:r>
        <w:t>| Rename | `names()` | `rename()` |</w:t>
      </w:r>
    </w:p>
    <w:p/>
    <w:p>
      <w:r>
        <w:t>Use the approach that produces clear, reliable, maintainable code. The tidyverse is particularly expressive for data-wrangling pipelines, while base R remains fundamental and widely used.</w:t>
      </w:r>
    </w:p>
    <w:p>
      <w:pPr>
        <w:pStyle w:val="Heading1"/>
      </w:pPr>
      <w:r>
        <w:t>PART 40 - Complete Practical Cleaning Pipeline</w:t>
      </w:r>
    </w:p>
    <w:p/>
    <w:p>
      <w:r>
        <w:t>The following template brings the major concepts together.</w:t>
      </w:r>
    </w:p>
    <w:p/>
    <w:p>
      <w:r>
        <w:t>The exact business rules should be adapted after inspecting the actual column names in the workbook.</w:t>
      </w:r>
    </w:p>
    <w:p>
      <w:pPr>
        <w:pStyle w:val="Heading2"/>
      </w:pPr>
      <w:r>
        <w:t>Code Cell 39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# ============================================================</w:t>
        <w:br/>
        <w:t># COMPLETE DATA CLEANING PIPELINE TEMPLATE</w:t>
        <w:br/>
        <w:t># Kajola Gbenga</w:t>
        <w:br/>
        <w:t># Data Scientist &amp; AI Engineer</w:t>
        <w:br/>
        <w:t># ============================================================</w:t>
        <w:br/>
        <w:br/>
        <w:t>library(tidyverse)</w:t>
        <w:br/>
        <w:t>library(readxl)</w:t>
        <w:br/>
        <w:t>library(janitor)</w:t>
        <w:br/>
        <w:t>library(lubridate)</w:t>
        <w:br/>
        <w:br/>
        <w:t># 1. Import</w:t>
        <w:br/>
        <w:t>raw &lt;- read_excel("robust_dirty_powerbi_dataset.xlsx")</w:t>
        <w:br/>
        <w:br/>
        <w:t># 2. Preserve the raw data</w:t>
        <w:br/>
        <w:t>clean &lt;- raw</w:t>
        <w:br/>
        <w:br/>
        <w:t># 3. Standardize column names</w:t>
        <w:br/>
        <w:t>clean &lt;- clean %&gt;%</w:t>
        <w:br/>
        <w:t xml:space="preserve">  clean_names()</w:t>
        <w:br/>
        <w:br/>
        <w:t># 4. Standardize character fields</w:t>
        <w:br/>
        <w:t>clean &lt;- clean %&gt;%</w:t>
        <w:br/>
        <w:t xml:space="preserve">  mutate(</w:t>
        <w:br/>
        <w:t xml:space="preserve">    across(</w:t>
        <w:br/>
        <w:t xml:space="preserve">      where(is.character),</w:t>
        <w:br/>
        <w:t xml:space="preserve">      ~ str_squish(.x)</w:t>
        <w:br/>
        <w:t xml:space="preserve">    )</w:t>
        <w:br/>
        <w:t xml:space="preserve">  )</w:t>
        <w:br/>
        <w:br/>
        <w:t># 5. Convert known textual missing markers</w:t>
        <w:br/>
        <w:t>missing_markers &lt;- c("", "N/A", "NA", "Unknown", "Not Available", "?")</w:t>
        <w:br/>
        <w:br/>
        <w:t>clean &lt;- clean %&gt;%</w:t>
        <w:br/>
        <w:t xml:space="preserve">  mutate(</w:t>
        <w:br/>
        <w:t xml:space="preserve">    across(</w:t>
        <w:br/>
        <w:t xml:space="preserve">      where(is.character),</w:t>
        <w:br/>
        <w:t xml:space="preserve">      ~ if_else(.x %in% missing_markers, NA_character_, .x)</w:t>
        <w:br/>
        <w:t xml:space="preserve">    )</w:t>
        <w:br/>
        <w:t xml:space="preserve">  )</w:t>
        <w:br/>
        <w:br/>
        <w:t># 6. Inspect the result</w:t>
        <w:br/>
        <w:t>glimpse(clean)</w:t>
        <w:br/>
        <w:br/>
        <w:t># 7. Profile missingness</w:t>
        <w:br/>
        <w:t>quality_report &lt;- tibble(</w:t>
        <w:br/>
        <w:t xml:space="preserve">  column = names(clean),</w:t>
        <w:br/>
        <w:t xml:space="preserve">  missing_count = map_int(clean, ~ sum(is.na(.x))),</w:t>
        <w:br/>
        <w:t xml:space="preserve">  missing_percent = map_dbl(clean, ~ mean(is.na(.x)) * 100),</w:t>
        <w:br/>
        <w:t xml:space="preserve">  unique_count = map_int(clean, ~ n_distinct(.x, na.rm = TRUE))</w:t>
        <w:br/>
        <w:t>)</w:t>
        <w:br/>
        <w:br/>
        <w:t>quality_report</w:t>
        <w:br/>
        <w:br/>
        <w:t># 8. Duplicate audit</w:t>
        <w:br/>
        <w:t>duplicate_count &lt;- sum(duplicated(clean))</w:t>
        <w:br/>
        <w:t>duplicate_count</w:t>
        <w:br/>
        <w:br/>
        <w:t># 9. Validate required business rules</w:t>
        <w:br/>
        <w:t># Add project-specific rules here.</w:t>
        <w:br/>
        <w:br/>
        <w:t># 10. Export only after validation</w:t>
        <w:br/>
        <w:t># write_csv(clean, "cleaned_data.csv")</w:t>
        <w:br/>
        <w:t># write_parquet(clean, "cleaned_data.parquet")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# ============================================================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# COMPLETE DATA CLEANING PIPELINE TEMPLATE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# Kajola Gbenga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# Data Scientist &amp; AI Engineer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# ============================================================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library(tidyverse)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library(readxl)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9: </w:t>
      </w:r>
      <w:r>
        <w:rPr>
          <w:rFonts w:ascii="Consolas" w:hAnsi="Consolas"/>
          <w:sz w:val="17"/>
        </w:rPr>
        <w:t>library(janitor)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library(lubridate)</w:t>
      </w:r>
    </w:p>
    <w:p>
      <w:pPr>
        <w:pStyle w:val="ListBullet2"/>
        <w:spacing w:after="40"/>
      </w:pPr>
      <w:r>
        <w:t>Loads an R package so its functions are available in the current session.</w:t>
      </w:r>
    </w:p>
    <w:p>
      <w:pPr>
        <w:spacing w:after="40"/>
      </w:pPr>
      <w:r>
        <w:rPr>
          <w:b/>
        </w:rPr>
        <w:t xml:space="preserve">Line 12: </w:t>
      </w:r>
      <w:r>
        <w:rPr>
          <w:rFonts w:ascii="Consolas" w:hAnsi="Consolas"/>
          <w:sz w:val="17"/>
        </w:rPr>
        <w:t># 1. Import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13: </w:t>
      </w:r>
      <w:r>
        <w:rPr>
          <w:rFonts w:ascii="Consolas" w:hAnsi="Consolas"/>
          <w:sz w:val="17"/>
        </w:rPr>
        <w:t>raw &lt;- read_excel("robust_dirty_powerbi_dataset.xlsx")</w:t>
      </w:r>
    </w:p>
    <w:p>
      <w:pPr>
        <w:pStyle w:val="ListBullet2"/>
        <w:spacing w:after="40"/>
      </w:pPr>
      <w:r>
        <w:t>The assignment operator `&lt;-` stores the result in `raw`.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15: </w:t>
      </w:r>
      <w:r>
        <w:rPr>
          <w:rFonts w:ascii="Consolas" w:hAnsi="Consolas"/>
          <w:sz w:val="17"/>
        </w:rPr>
        <w:t># 2. Preserve the raw data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16: </w:t>
      </w:r>
      <w:r>
        <w:rPr>
          <w:rFonts w:ascii="Consolas" w:hAnsi="Consolas"/>
          <w:sz w:val="17"/>
        </w:rPr>
        <w:t>clean &lt;- raw</w:t>
      </w:r>
    </w:p>
    <w:p>
      <w:pPr>
        <w:pStyle w:val="ListBullet2"/>
        <w:spacing w:after="40"/>
      </w:pPr>
      <w:r>
        <w:t>The assignment operator `&lt;-` stores the result in `clean`.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18: </w:t>
      </w:r>
      <w:r>
        <w:rPr>
          <w:rFonts w:ascii="Consolas" w:hAnsi="Consolas"/>
          <w:sz w:val="17"/>
        </w:rPr>
        <w:t># 3. Standardize column names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19: </w:t>
      </w:r>
      <w:r>
        <w:rPr>
          <w:rFonts w:ascii="Consolas" w:hAnsi="Consolas"/>
          <w:sz w:val="17"/>
        </w:rPr>
        <w:t>clean &lt;- clean %&gt;%</w:t>
      </w:r>
    </w:p>
    <w:p>
      <w:pPr>
        <w:pStyle w:val="ListBullet2"/>
        <w:spacing w:after="40"/>
      </w:pPr>
      <w:r>
        <w:t>The assignment operator `&lt;-` stores the result in `clean`.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20: </w:t>
      </w:r>
      <w:r>
        <w:rPr>
          <w:rFonts w:ascii="Consolas" w:hAnsi="Consolas"/>
          <w:sz w:val="17"/>
        </w:rPr>
        <w:t>clean_names()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22: </w:t>
      </w:r>
      <w:r>
        <w:rPr>
          <w:rFonts w:ascii="Consolas" w:hAnsi="Consolas"/>
          <w:sz w:val="17"/>
        </w:rPr>
        <w:t># 4. Standardize character fields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23: </w:t>
      </w:r>
      <w:r>
        <w:rPr>
          <w:rFonts w:ascii="Consolas" w:hAnsi="Consolas"/>
          <w:sz w:val="17"/>
        </w:rPr>
        <w:t>clean &lt;- clean %&gt;%</w:t>
      </w:r>
    </w:p>
    <w:p>
      <w:pPr>
        <w:pStyle w:val="ListBullet2"/>
        <w:spacing w:after="40"/>
      </w:pPr>
      <w:r>
        <w:t>The assignment operator `&lt;-` stores the result in `clean`.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24: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25: </w:t>
      </w:r>
      <w:r>
        <w:rPr>
          <w:rFonts w:ascii="Consolas" w:hAnsi="Consolas"/>
          <w:sz w:val="17"/>
        </w:rPr>
        <w:t>across(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26: </w:t>
      </w:r>
      <w:r>
        <w:rPr>
          <w:rFonts w:ascii="Consolas" w:hAnsi="Consolas"/>
          <w:sz w:val="17"/>
        </w:rPr>
        <w:t>where(is.character),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27: </w:t>
      </w:r>
      <w:r>
        <w:rPr>
          <w:rFonts w:ascii="Consolas" w:hAnsi="Consolas"/>
          <w:sz w:val="17"/>
        </w:rPr>
        <w:t>~ str_squish(.x)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29: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31: </w:t>
      </w:r>
      <w:r>
        <w:rPr>
          <w:rFonts w:ascii="Consolas" w:hAnsi="Consolas"/>
          <w:sz w:val="17"/>
        </w:rPr>
        <w:t># 5. Convert known textual missing markers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32: </w:t>
      </w:r>
      <w:r>
        <w:rPr>
          <w:rFonts w:ascii="Consolas" w:hAnsi="Consolas"/>
          <w:sz w:val="17"/>
        </w:rPr>
        <w:t>missing_markers &lt;- c("", "N/A", "NA", "Unknown", "Not Available", "?")</w:t>
      </w:r>
    </w:p>
    <w:p>
      <w:pPr>
        <w:pStyle w:val="ListBullet2"/>
        <w:spacing w:after="40"/>
      </w:pPr>
      <w:r>
        <w:t>The assignment operator `&lt;-` stores the result in `missing_markers`.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34: </w:t>
      </w:r>
      <w:r>
        <w:rPr>
          <w:rFonts w:ascii="Consolas" w:hAnsi="Consolas"/>
          <w:sz w:val="17"/>
        </w:rPr>
        <w:t>clean &lt;- clean %&gt;%</w:t>
      </w:r>
    </w:p>
    <w:p>
      <w:pPr>
        <w:pStyle w:val="ListBullet2"/>
        <w:spacing w:after="40"/>
      </w:pPr>
      <w:r>
        <w:t>The assignment operator `&lt;-` stores the result in `clean`.</w:t>
      </w:r>
    </w:p>
    <w:p>
      <w:pPr>
        <w:pStyle w:val="ListBullet2"/>
        <w:spacing w:after="40"/>
      </w:pPr>
      <w:r>
        <w:t>The `%&gt;%` pipe passes the result of one operation into the next operation.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35: </w:t>
      </w:r>
      <w:r>
        <w:rPr>
          <w:rFonts w:ascii="Consolas" w:hAnsi="Consolas"/>
          <w:sz w:val="17"/>
        </w:rPr>
        <w:t>mutate(</w:t>
      </w:r>
    </w:p>
    <w:p>
      <w:pPr>
        <w:pStyle w:val="ListBullet2"/>
        <w:spacing w:after="40"/>
      </w:pPr>
      <w:r>
        <w:t>Creates or modifies columns while keeping the row structure.</w:t>
      </w:r>
    </w:p>
    <w:p>
      <w:pPr>
        <w:spacing w:after="40"/>
      </w:pPr>
      <w:r>
        <w:rPr>
          <w:b/>
        </w:rPr>
        <w:t xml:space="preserve">Line 36: </w:t>
      </w:r>
      <w:r>
        <w:rPr>
          <w:rFonts w:ascii="Consolas" w:hAnsi="Consolas"/>
          <w:sz w:val="17"/>
        </w:rPr>
        <w:t>across(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37: </w:t>
      </w:r>
      <w:r>
        <w:rPr>
          <w:rFonts w:ascii="Consolas" w:hAnsi="Consolas"/>
          <w:sz w:val="17"/>
        </w:rPr>
        <w:t>where(is.character),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38: </w:t>
      </w:r>
      <w:r>
        <w:rPr>
          <w:rFonts w:ascii="Consolas" w:hAnsi="Consolas"/>
          <w:sz w:val="17"/>
        </w:rPr>
        <w:t>~ if_else(.x %in% missing_markers, NA_character_, .x)</w:t>
      </w:r>
    </w:p>
    <w:p>
      <w:pPr>
        <w:pStyle w:val="ListBullet2"/>
        <w:spacing w:after="40"/>
      </w:pPr>
      <w:r>
        <w:t>Performs a vectorised two-way conditional transformation.</w:t>
      </w:r>
    </w:p>
    <w:p>
      <w:pPr>
        <w:spacing w:after="40"/>
      </w:pPr>
      <w:r>
        <w:rPr>
          <w:b/>
        </w:rPr>
        <w:t xml:space="preserve">Line 39: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40: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42: </w:t>
      </w:r>
      <w:r>
        <w:rPr>
          <w:rFonts w:ascii="Consolas" w:hAnsi="Consolas"/>
          <w:sz w:val="17"/>
        </w:rPr>
        <w:t># 6. Inspect the result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43: </w:t>
      </w:r>
      <w:r>
        <w:rPr>
          <w:rFonts w:ascii="Consolas" w:hAnsi="Consolas"/>
          <w:sz w:val="17"/>
        </w:rPr>
        <w:t>glimpse(clean)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45: </w:t>
      </w:r>
      <w:r>
        <w:rPr>
          <w:rFonts w:ascii="Consolas" w:hAnsi="Consolas"/>
          <w:sz w:val="17"/>
        </w:rPr>
        <w:t># 7. Profile missingness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46: </w:t>
      </w:r>
      <w:r>
        <w:rPr>
          <w:rFonts w:ascii="Consolas" w:hAnsi="Consolas"/>
          <w:sz w:val="17"/>
        </w:rPr>
        <w:t>quality_report &lt;- tibble(</w:t>
      </w:r>
    </w:p>
    <w:p>
      <w:pPr>
        <w:pStyle w:val="ListBullet2"/>
        <w:spacing w:after="40"/>
      </w:pPr>
      <w:r>
        <w:t>The assignment operator `&lt;-` stores the result in `quality_report`.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47: </w:t>
      </w:r>
      <w:r>
        <w:rPr>
          <w:rFonts w:ascii="Consolas" w:hAnsi="Consolas"/>
          <w:sz w:val="17"/>
        </w:rPr>
        <w:t>column = names(clean),</w:t>
      </w:r>
    </w:p>
    <w:p>
      <w:pPr>
        <w:pStyle w:val="ListBullet2"/>
        <w:spacing w:after="40"/>
      </w:pPr>
      <w:r>
        <w:t>Accesses or changes names of an object.</w:t>
      </w:r>
    </w:p>
    <w:p>
      <w:pPr>
        <w:spacing w:after="40"/>
      </w:pPr>
      <w:r>
        <w:rPr>
          <w:b/>
        </w:rPr>
        <w:t xml:space="preserve">Line 48: </w:t>
      </w:r>
      <w:r>
        <w:rPr>
          <w:rFonts w:ascii="Consolas" w:hAnsi="Consolas"/>
          <w:sz w:val="17"/>
        </w:rPr>
        <w:t>missing_count = map_int(clean, ~ sum(is.na(.x))),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 total.</w:t>
      </w:r>
    </w:p>
    <w:p>
      <w:pPr>
        <w:spacing w:after="40"/>
      </w:pPr>
      <w:r>
        <w:rPr>
          <w:b/>
        </w:rPr>
        <w:t xml:space="preserve">Line 49: </w:t>
      </w:r>
      <w:r>
        <w:rPr>
          <w:rFonts w:ascii="Consolas" w:hAnsi="Consolas"/>
          <w:sz w:val="17"/>
        </w:rPr>
        <w:t>missing_percent = map_dbl(clean, ~ mean(is.na(.x)) * 100),</w:t>
      </w:r>
    </w:p>
    <w:p>
      <w:pPr>
        <w:pStyle w:val="ListBullet2"/>
        <w:spacing w:after="40"/>
      </w:pPr>
      <w:r>
        <w:t>Tests for missing values and returns logical TRUE/FALSE results.</w:t>
      </w:r>
    </w:p>
    <w:p>
      <w:pPr>
        <w:pStyle w:val="ListBullet2"/>
        <w:spacing w:after="40"/>
      </w:pPr>
      <w:r>
        <w:t>Calculates an arithmetic average.</w:t>
      </w:r>
    </w:p>
    <w:p>
      <w:pPr>
        <w:spacing w:after="40"/>
      </w:pPr>
      <w:r>
        <w:rPr>
          <w:b/>
        </w:rPr>
        <w:t xml:space="preserve">Line 50: </w:t>
      </w:r>
      <w:r>
        <w:rPr>
          <w:rFonts w:ascii="Consolas" w:hAnsi="Consolas"/>
          <w:sz w:val="17"/>
        </w:rPr>
        <w:t>unique_count = map_int(clean, ~ n_distinct(.x, na.rm = TRUE))</w:t>
      </w:r>
    </w:p>
    <w:p>
      <w:pPr>
        <w:pStyle w:val="ListBullet2"/>
        <w:spacing w:after="40"/>
      </w:pPr>
      <w:r>
        <w:t>Identifies unique rows or unique combinations of selected columns.</w:t>
      </w:r>
    </w:p>
    <w:p>
      <w:pPr>
        <w:pStyle w:val="ListBullet2"/>
        <w:spacing w:after="40"/>
      </w:pPr>
      <w:r>
        <w:t>Counts unique values.</w:t>
      </w:r>
    </w:p>
    <w:p>
      <w:pPr>
        <w:spacing w:after="40"/>
      </w:pPr>
      <w:r>
        <w:rPr>
          <w:b/>
        </w:rPr>
        <w:t xml:space="preserve">Line 51: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53: </w:t>
      </w:r>
      <w:r>
        <w:rPr>
          <w:rFonts w:ascii="Consolas" w:hAnsi="Consolas"/>
          <w:sz w:val="17"/>
        </w:rPr>
        <w:t>quality_report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55: </w:t>
      </w:r>
      <w:r>
        <w:rPr>
          <w:rFonts w:ascii="Consolas" w:hAnsi="Consolas"/>
          <w:sz w:val="17"/>
        </w:rPr>
        <w:t># 8. Duplicate audit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56: </w:t>
      </w:r>
      <w:r>
        <w:rPr>
          <w:rFonts w:ascii="Consolas" w:hAnsi="Consolas"/>
          <w:sz w:val="17"/>
        </w:rPr>
        <w:t>duplicate_count &lt;- sum(duplicated(clean))</w:t>
      </w:r>
    </w:p>
    <w:p>
      <w:pPr>
        <w:pStyle w:val="ListBullet2"/>
        <w:spacing w:after="40"/>
      </w:pPr>
      <w:r>
        <w:t>The assignment operator `&lt;-` stores the result in `duplicate_count`.</w:t>
      </w:r>
    </w:p>
    <w:p>
      <w:pPr>
        <w:pStyle w:val="ListBullet2"/>
        <w:spacing w:after="40"/>
      </w:pPr>
      <w:r>
        <w:t>Calculates a total.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57: </w:t>
      </w:r>
      <w:r>
        <w:rPr>
          <w:rFonts w:ascii="Consolas" w:hAnsi="Consolas"/>
          <w:sz w:val="17"/>
        </w:rPr>
        <w:t>duplicate_count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59: </w:t>
      </w:r>
      <w:r>
        <w:rPr>
          <w:rFonts w:ascii="Consolas" w:hAnsi="Consolas"/>
          <w:sz w:val="17"/>
        </w:rPr>
        <w:t># 9. Validate required business rules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60: </w:t>
      </w:r>
      <w:r>
        <w:rPr>
          <w:rFonts w:ascii="Consolas" w:hAnsi="Consolas"/>
          <w:sz w:val="17"/>
        </w:rPr>
        <w:t># Add project-specific rules here.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62: </w:t>
      </w:r>
      <w:r>
        <w:rPr>
          <w:rFonts w:ascii="Consolas" w:hAnsi="Consolas"/>
          <w:sz w:val="17"/>
        </w:rPr>
        <w:t># 10. Export only after validation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63: </w:t>
      </w:r>
      <w:r>
        <w:rPr>
          <w:rFonts w:ascii="Consolas" w:hAnsi="Consolas"/>
          <w:sz w:val="17"/>
        </w:rPr>
        <w:t># write_csv(clean, "cleaned_data.csv")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spacing w:after="40"/>
      </w:pPr>
      <w:r>
        <w:rPr>
          <w:b/>
        </w:rPr>
        <w:t xml:space="preserve">Line 64: </w:t>
      </w:r>
      <w:r>
        <w:rPr>
          <w:rFonts w:ascii="Consolas" w:hAnsi="Consolas"/>
          <w:sz w:val="17"/>
        </w:rPr>
        <w:t># write_parquet(clean, "cleaned_data.parquet")</w:t>
      </w:r>
    </w:p>
    <w:p>
      <w:pPr>
        <w:pStyle w:val="ListBullet2"/>
        <w:spacing w:after="40"/>
      </w:pPr>
      <w:r>
        <w:t>This is a comment. R does not execute comments as code. It documents the purpose or reasoning of the code.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Ask learners whether the operation changes rows, columns, values, ordering, or aggregation level.</w:t>
      </w:r>
    </w:p>
    <w:p>
      <w:pPr>
        <w:pStyle w:val="ListBullet"/>
        <w:spacing w:after="40"/>
      </w:pPr>
      <w:r>
        <w:t>Ask learners what data-quality problem the operation is addressing and what could go wrong if it were skipped.</w:t>
      </w:r>
    </w:p>
    <w:p>
      <w:pPr>
        <w:pStyle w:val="ListBullet"/>
        <w:spacing w:after="40"/>
      </w:pPr>
      <w:r>
        <w:t>Have learners rewrite the pipeline as separate steps to understand the flow of data between operations.</w:t>
      </w:r>
    </w:p>
    <w:p>
      <w:pPr>
        <w:pStyle w:val="Heading1"/>
      </w:pPr>
      <w:r>
        <w:t>PART 41 - Practical Exercises Using the Uploaded Dataset</w:t>
      </w:r>
    </w:p>
    <w:p/>
    <w:p>
      <w:r>
        <w:t>These exercises should be completed against the supplied workbook.</w:t>
      </w:r>
    </w:p>
    <w:p/>
    <w:p>
      <w:pPr>
        <w:pStyle w:val="Heading2"/>
      </w:pPr>
      <w:r>
        <w:t>Beginner exercises</w:t>
      </w:r>
    </w:p>
    <w:p/>
    <w:p>
      <w:r>
        <w:t>1. Import the workbook.</w:t>
      </w:r>
    </w:p>
    <w:p>
      <w:r>
        <w:t>2. Display the first 10 rows.</w:t>
      </w:r>
    </w:p>
    <w:p>
      <w:r>
        <w:t>3. Display the number of rows and columns.</w:t>
      </w:r>
    </w:p>
    <w:p>
      <w:r>
        <w:t>4. List all column names.</w:t>
      </w:r>
    </w:p>
    <w:p>
      <w:r>
        <w:t>5. Display the structure of the dataset.</w:t>
      </w:r>
    </w:p>
    <w:p>
      <w:r>
        <w:t>6. Calculate missing values per column.</w:t>
      </w:r>
    </w:p>
    <w:p>
      <w:r>
        <w:t>7. Identify duplicate rows.</w:t>
      </w:r>
    </w:p>
    <w:p>
      <w:r>
        <w:t>8. Clean the column names with `janitor`.</w:t>
      </w:r>
    </w:p>
    <w:p>
      <w:r>
        <w:t>9. Find character columns.</w:t>
      </w:r>
    </w:p>
    <w:p>
      <w:r>
        <w:t>10. Find numeric columns.</w:t>
      </w:r>
    </w:p>
    <w:p/>
    <w:p>
      <w:pPr>
        <w:pStyle w:val="Heading2"/>
      </w:pPr>
      <w:r>
        <w:t>Intermediate exercises</w:t>
      </w:r>
    </w:p>
    <w:p/>
    <w:p>
      <w:r>
        <w:t>11. Standardize whitespace in all character columns.</w:t>
      </w:r>
    </w:p>
    <w:p>
      <w:r>
        <w:t>12. Identify inconsistent category labels.</w:t>
      </w:r>
    </w:p>
    <w:p>
      <w:r>
        <w:t>13. Convert appropriate columns to numeric.</w:t>
      </w:r>
    </w:p>
    <w:p>
      <w:r>
        <w:t>14. Parse date columns.</w:t>
      </w:r>
    </w:p>
    <w:p>
      <w:r>
        <w:t>15. Create a missingness percentage report.</w:t>
      </w:r>
    </w:p>
    <w:p>
      <w:r>
        <w:t>16. Identify columns with more than 20% missing values.</w:t>
      </w:r>
    </w:p>
    <w:p>
      <w:r>
        <w:t>17. Investigate duplicated business identifiers.</w:t>
      </w:r>
    </w:p>
    <w:p>
      <w:r>
        <w:t>18. Create a business-rule validation table.</w:t>
      </w:r>
    </w:p>
    <w:p>
      <w:r>
        <w:t>19. Detect potential numeric outliers.</w:t>
      </w:r>
    </w:p>
    <w:p>
      <w:r>
        <w:t>20. Create at least three derived variables.</w:t>
      </w:r>
    </w:p>
    <w:p/>
    <w:p>
      <w:pPr>
        <w:pStyle w:val="Heading2"/>
      </w:pPr>
      <w:r>
        <w:t>Advanced exercises</w:t>
      </w:r>
    </w:p>
    <w:p/>
    <w:p>
      <w:r>
        <w:t>21. Build a reusable cleaning function.</w:t>
      </w:r>
    </w:p>
    <w:p>
      <w:r>
        <w:t>22. Create a validation function.</w:t>
      </w:r>
    </w:p>
    <w:p>
      <w:r>
        <w:t>23. Build a data-quality scorecard.</w:t>
      </w:r>
    </w:p>
    <w:p>
      <w:r>
        <w:t>24. Create a clean-versus-raw comparison.</w:t>
      </w:r>
    </w:p>
    <w:p>
      <w:r>
        <w:t>25. Produce an audit log of transformations.</w:t>
      </w:r>
    </w:p>
    <w:p>
      <w:r>
        <w:t>26. Build a pipeline that can process multiple monthly files.</w:t>
      </w:r>
    </w:p>
    <w:p>
      <w:r>
        <w:t>27. Add error handling for missing columns.</w:t>
      </w:r>
    </w:p>
    <w:p>
      <w:r>
        <w:t>28. Validate join keys before merging.</w:t>
      </w:r>
    </w:p>
    <w:p>
      <w:r>
        <w:t>29. Export the final dataset to CSV and Parquet.</w:t>
      </w:r>
    </w:p>
    <w:p>
      <w:r>
        <w:t>30. Document every business rule used to transform the data.</w:t>
      </w:r>
    </w:p>
    <w:p>
      <w:pPr>
        <w:pStyle w:val="Heading1"/>
      </w:pPr>
      <w:r>
        <w:t>PART 42 - Capstone Project</w:t>
      </w:r>
    </w:p>
    <w:p/>
    <w:p>
      <w:pPr>
        <w:pStyle w:val="Heading2"/>
      </w:pPr>
      <w:r>
        <w:t>Business scenario</w:t>
      </w:r>
    </w:p>
    <w:p/>
    <w:p>
      <w:r>
        <w:t>You have been given a messy operational dataset and asked to deliver an analysis-ready dataset for a business intelligence and analytics team.</w:t>
      </w:r>
    </w:p>
    <w:p/>
    <w:p>
      <w:pPr>
        <w:pStyle w:val="Heading3"/>
      </w:pPr>
      <w:r>
        <w:t>Deliverables</w:t>
      </w:r>
    </w:p>
    <w:p/>
    <w:p>
      <w:r>
        <w:t>**Deliverable 1 - Raw data audit**</w:t>
      </w:r>
    </w:p>
    <w:p/>
    <w:p>
      <w:r>
        <w:t>Document:</w:t>
      </w:r>
    </w:p>
    <w:p/>
    <w:p>
      <w:pPr>
        <w:pStyle w:val="ListBullet"/>
        <w:spacing w:after="40"/>
      </w:pPr>
      <w:r>
        <w:t>row count</w:t>
      </w:r>
    </w:p>
    <w:p>
      <w:pPr>
        <w:pStyle w:val="ListBullet"/>
        <w:spacing w:after="40"/>
      </w:pPr>
      <w:r>
        <w:t>column count</w:t>
      </w:r>
    </w:p>
    <w:p>
      <w:pPr>
        <w:pStyle w:val="ListBullet"/>
        <w:spacing w:after="40"/>
      </w:pPr>
      <w:r>
        <w:t>data types</w:t>
      </w:r>
    </w:p>
    <w:p>
      <w:pPr>
        <w:pStyle w:val="ListBullet"/>
        <w:spacing w:after="40"/>
      </w:pPr>
      <w:r>
        <w:t>missingness</w:t>
      </w:r>
    </w:p>
    <w:p>
      <w:pPr>
        <w:pStyle w:val="ListBullet"/>
        <w:spacing w:after="40"/>
      </w:pPr>
      <w:r>
        <w:t>duplicate records</w:t>
      </w:r>
    </w:p>
    <w:p>
      <w:pPr>
        <w:pStyle w:val="ListBullet"/>
        <w:spacing w:after="40"/>
      </w:pPr>
      <w:r>
        <w:t>suspicious values</w:t>
      </w:r>
    </w:p>
    <w:p>
      <w:pPr>
        <w:pStyle w:val="ListBullet"/>
        <w:spacing w:after="40"/>
      </w:pPr>
      <w:r>
        <w:t>inconsistent categories</w:t>
      </w:r>
    </w:p>
    <w:p/>
    <w:p>
      <w:r>
        <w:t>**Deliverable 2 - Cleaning script**</w:t>
      </w:r>
    </w:p>
    <w:p/>
    <w:p>
      <w:r>
        <w:t>Build a reproducible R script that:</w:t>
      </w:r>
    </w:p>
    <w:p/>
    <w:p>
      <w:pPr>
        <w:pStyle w:val="ListBullet"/>
        <w:spacing w:after="40"/>
      </w:pPr>
      <w:r>
        <w:t>imports the raw workbook</w:t>
      </w:r>
    </w:p>
    <w:p>
      <w:pPr>
        <w:pStyle w:val="ListBullet"/>
        <w:spacing w:after="40"/>
      </w:pPr>
      <w:r>
        <w:t>standardizes names</w:t>
      </w:r>
    </w:p>
    <w:p>
      <w:pPr>
        <w:pStyle w:val="ListBullet"/>
        <w:spacing w:after="40"/>
      </w:pPr>
      <w:r>
        <w:t>standardizes text</w:t>
      </w:r>
    </w:p>
    <w:p>
      <w:pPr>
        <w:pStyle w:val="ListBullet"/>
        <w:spacing w:after="40"/>
      </w:pPr>
      <w:r>
        <w:t>converts data types</w:t>
      </w:r>
    </w:p>
    <w:p>
      <w:pPr>
        <w:pStyle w:val="ListBullet"/>
        <w:spacing w:after="40"/>
      </w:pPr>
      <w:r>
        <w:t>handles missing markers</w:t>
      </w:r>
    </w:p>
    <w:p>
      <w:pPr>
        <w:pStyle w:val="ListBullet"/>
        <w:spacing w:after="40"/>
      </w:pPr>
      <w:r>
        <w:t>addresses duplicates according to documented rules</w:t>
      </w:r>
    </w:p>
    <w:p>
      <w:pPr>
        <w:pStyle w:val="ListBullet"/>
        <w:spacing w:after="40"/>
      </w:pPr>
      <w:r>
        <w:t>validates business constraints</w:t>
      </w:r>
    </w:p>
    <w:p/>
    <w:p>
      <w:r>
        <w:t>**Deliverable 3 - Data-quality report**</w:t>
      </w:r>
    </w:p>
    <w:p/>
    <w:p>
      <w:r>
        <w:t>Include:</w:t>
      </w:r>
    </w:p>
    <w:p/>
    <w:p>
      <w:pPr>
        <w:pStyle w:val="ListBullet"/>
        <w:spacing w:after="40"/>
      </w:pPr>
      <w:r>
        <w:t>completeness</w:t>
      </w:r>
    </w:p>
    <w:p>
      <w:pPr>
        <w:pStyle w:val="ListBullet"/>
        <w:spacing w:after="40"/>
      </w:pPr>
      <w:r>
        <w:t>validity</w:t>
      </w:r>
    </w:p>
    <w:p>
      <w:pPr>
        <w:pStyle w:val="ListBullet"/>
        <w:spacing w:after="40"/>
      </w:pPr>
      <w:r>
        <w:t>consistency</w:t>
      </w:r>
    </w:p>
    <w:p>
      <w:pPr>
        <w:pStyle w:val="ListBullet"/>
        <w:spacing w:after="40"/>
      </w:pPr>
      <w:r>
        <w:t>uniqueness</w:t>
      </w:r>
    </w:p>
    <w:p>
      <w:pPr>
        <w:pStyle w:val="ListBullet"/>
        <w:spacing w:after="40"/>
      </w:pPr>
      <w:r>
        <w:t>integrity</w:t>
      </w:r>
    </w:p>
    <w:p>
      <w:pPr>
        <w:pStyle w:val="ListBullet"/>
        <w:spacing w:after="40"/>
      </w:pPr>
      <w:r>
        <w:t>suspicious-value counts</w:t>
      </w:r>
    </w:p>
    <w:p/>
    <w:p>
      <w:r>
        <w:t>**Deliverable 4 - Analysis-ready dataset**</w:t>
      </w:r>
    </w:p>
    <w:p/>
    <w:p>
      <w:r>
        <w:t>Export:</w:t>
      </w:r>
    </w:p>
    <w:p/>
    <w:p>
      <w:r>
        <w:t>```text</w:t>
      </w:r>
    </w:p>
    <w:p>
      <w:r>
        <w:t>cleaned_data.csv</w:t>
      </w:r>
    </w:p>
    <w:p>
      <w:r>
        <w:t>cleaned_data.parquet</w:t>
      </w:r>
    </w:p>
    <w:p>
      <w:r>
        <w:t>```</w:t>
      </w:r>
    </w:p>
    <w:p/>
    <w:p>
      <w:r>
        <w:t>**Deliverable 5 - Documentation**</w:t>
      </w:r>
    </w:p>
    <w:p/>
    <w:p>
      <w:r>
        <w:t>Explain:</w:t>
      </w:r>
    </w:p>
    <w:p/>
    <w:p>
      <w:pPr>
        <w:pStyle w:val="ListBullet"/>
        <w:spacing w:after="40"/>
      </w:pPr>
      <w:r>
        <w:t>what was changed</w:t>
      </w:r>
    </w:p>
    <w:p>
      <w:pPr>
        <w:pStyle w:val="ListBullet"/>
        <w:spacing w:after="40"/>
      </w:pPr>
      <w:r>
        <w:t>why it was changed</w:t>
      </w:r>
    </w:p>
    <w:p>
      <w:pPr>
        <w:pStyle w:val="ListBullet"/>
        <w:spacing w:after="40"/>
      </w:pPr>
      <w:r>
        <w:t>what was not changed</w:t>
      </w:r>
    </w:p>
    <w:p>
      <w:pPr>
        <w:pStyle w:val="ListBullet"/>
        <w:spacing w:after="40"/>
      </w:pPr>
      <w:r>
        <w:t>which assumptions were made</w:t>
      </w:r>
    </w:p>
    <w:p>
      <w:pPr>
        <w:pStyle w:val="ListBullet"/>
        <w:spacing w:after="40"/>
      </w:pPr>
      <w:r>
        <w:t>which records require human review</w:t>
      </w:r>
    </w:p>
    <w:p/>
    <w:p>
      <w:pPr>
        <w:pStyle w:val="Heading3"/>
      </w:pPr>
      <w:r>
        <w:t>Professional standard</w:t>
      </w:r>
    </w:p>
    <w:p/>
    <w:p>
      <w:r>
        <w:t>A strong cleaning pipeline should make it possible for another analyst to reproduce the result without manually editing the source workbook.</w:t>
      </w:r>
    </w:p>
    <w:p>
      <w:pPr>
        <w:pStyle w:val="Heading1"/>
      </w:pPr>
      <w:r>
        <w:t>PART 43 - Data Cleaning Audit Log</w:t>
      </w:r>
    </w:p>
    <w:p/>
    <w:p>
      <w:r>
        <w:t>A professional workflow should record transformations.</w:t>
      </w:r>
    </w:p>
    <w:p/>
    <w:p>
      <w:r>
        <w:t>A useful audit-log structure is:</w:t>
      </w:r>
    </w:p>
    <w:p/>
    <w:p>
      <w:r>
        <w:t>| Step | Column | Issue | Action | Rule | Records affected |</w:t>
      </w:r>
    </w:p>
    <w:p>
      <w:r>
        <w:t>|---|---|---|---|---|---|</w:t>
      </w:r>
    </w:p>
    <w:p>
      <w:r>
        <w:t>| 1 | email | extra spaces | trim | `str_squish()` | count |</w:t>
      </w:r>
    </w:p>
    <w:p>
      <w:r>
        <w:t>| 2 | amount | currency text | parse | `parse_number()` | count |</w:t>
      </w:r>
    </w:p>
    <w:p>
      <w:r>
        <w:t>| 3 | status | inconsistent labels | standardize | mapping table | count |</w:t>
      </w:r>
    </w:p>
    <w:p>
      <w:r>
        <w:t>| 4 | date | text date | parse | documented format | count |</w:t>
      </w:r>
    </w:p>
    <w:p/>
    <w:p>
      <w:r>
        <w:t>Example R structure:</w:t>
      </w:r>
    </w:p>
    <w:p>
      <w:pPr>
        <w:pStyle w:val="Heading2"/>
      </w:pPr>
      <w:r>
        <w:t>Code Cell 40</w:t>
      </w:r>
    </w:p>
    <w:p>
      <w:pPr>
        <w:pStyle w:val="Heading3"/>
      </w:pPr>
      <w:r>
        <w:t>Code</w:t>
      </w:r>
    </w:p>
    <w:p>
      <w:pPr>
        <w:spacing w:after="80"/>
        <w:shd w:fill="F2F2F2"/>
      </w:pPr>
      <w:r>
        <w:rPr>
          <w:rFonts w:ascii="Consolas" w:hAnsi="Consolas"/>
          <w:sz w:val="17"/>
        </w:rPr>
        <w:t>audit_log &lt;- tibble(</w:t>
        <w:br/>
        <w:t xml:space="preserve">  step = integer(),</w:t>
        <w:br/>
        <w:t xml:space="preserve">  column = character(),</w:t>
        <w:br/>
        <w:t xml:space="preserve">  issue = character(),</w:t>
        <w:br/>
        <w:t xml:space="preserve">  action = character(),</w:t>
        <w:br/>
        <w:t xml:space="preserve">  rule = character(),</w:t>
        <w:br/>
        <w:t xml:space="preserve">  records_affected = integer()</w:t>
        <w:br/>
        <w:t>)</w:t>
        <w:br/>
        <w:br/>
        <w:t>audit_log</w:t>
      </w:r>
    </w:p>
    <w:p>
      <w:pPr>
        <w:pStyle w:val="Heading3"/>
      </w:pPr>
      <w:r>
        <w:t>Detailed Line-by-Line Explanation</w:t>
      </w:r>
    </w:p>
    <w:p>
      <w:pPr>
        <w:spacing w:after="40"/>
      </w:pPr>
      <w:r>
        <w:rPr>
          <w:b/>
        </w:rPr>
        <w:t xml:space="preserve">Line 1: </w:t>
      </w:r>
      <w:r>
        <w:rPr>
          <w:rFonts w:ascii="Consolas" w:hAnsi="Consolas"/>
          <w:sz w:val="17"/>
        </w:rPr>
        <w:t>audit_log &lt;- tibble(</w:t>
      </w:r>
    </w:p>
    <w:p>
      <w:pPr>
        <w:pStyle w:val="ListBullet2"/>
        <w:spacing w:after="40"/>
      </w:pPr>
      <w:r>
        <w:t>The assignment operator `&lt;-` stores the result in `audit_log`.</w:t>
      </w:r>
    </w:p>
    <w:p>
      <w:pPr>
        <w:pStyle w:val="ListBullet2"/>
        <w:spacing w:after="40"/>
      </w:pPr>
      <w:r>
        <w:t>Comparison operators create logical conditions used for filtering or classification.</w:t>
      </w:r>
    </w:p>
    <w:p>
      <w:pPr>
        <w:spacing w:after="40"/>
      </w:pPr>
      <w:r>
        <w:rPr>
          <w:b/>
        </w:rPr>
        <w:t xml:space="preserve">Line 2: </w:t>
      </w:r>
      <w:r>
        <w:rPr>
          <w:rFonts w:ascii="Consolas" w:hAnsi="Consolas"/>
          <w:sz w:val="17"/>
        </w:rPr>
        <w:t>step = integer(),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3: </w:t>
      </w:r>
      <w:r>
        <w:rPr>
          <w:rFonts w:ascii="Consolas" w:hAnsi="Consolas"/>
          <w:sz w:val="17"/>
        </w:rPr>
        <w:t>column = character(),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4: </w:t>
      </w:r>
      <w:r>
        <w:rPr>
          <w:rFonts w:ascii="Consolas" w:hAnsi="Consolas"/>
          <w:sz w:val="17"/>
        </w:rPr>
        <w:t>issue = character(),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5: </w:t>
      </w:r>
      <w:r>
        <w:rPr>
          <w:rFonts w:ascii="Consolas" w:hAnsi="Consolas"/>
          <w:sz w:val="17"/>
        </w:rPr>
        <w:t>action = character(),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6: </w:t>
      </w:r>
      <w:r>
        <w:rPr>
          <w:rFonts w:ascii="Consolas" w:hAnsi="Consolas"/>
          <w:sz w:val="17"/>
        </w:rPr>
        <w:t>rule = character(),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7: </w:t>
      </w:r>
      <w:r>
        <w:rPr>
          <w:rFonts w:ascii="Consolas" w:hAnsi="Consolas"/>
          <w:sz w:val="17"/>
        </w:rPr>
        <w:t>records_affected = integer()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8: </w:t>
      </w:r>
      <w:r>
        <w:rPr>
          <w:rFonts w:ascii="Consolas" w:hAnsi="Consolas"/>
          <w:sz w:val="17"/>
        </w:rPr>
        <w:t>)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spacing w:after="40"/>
      </w:pPr>
      <w:r>
        <w:rPr>
          <w:b/>
        </w:rPr>
        <w:t xml:space="preserve">Line 10: </w:t>
      </w:r>
      <w:r>
        <w:rPr>
          <w:rFonts w:ascii="Consolas" w:hAnsi="Consolas"/>
          <w:sz w:val="17"/>
        </w:rPr>
        <w:t>audit_log</w:t>
      </w:r>
    </w:p>
    <w:p>
      <w:pPr>
        <w:pStyle w:val="ListBullet2"/>
        <w:spacing w:after="40"/>
      </w:pPr>
      <w:r>
        <w:t>This line contributes to the current notebook workflow. Its exact effect is determined by the function, object, and arguments used on the line.</w:t>
      </w:r>
    </w:p>
    <w:p>
      <w:pPr>
        <w:pStyle w:val="Heading3"/>
      </w:pPr>
      <w:r>
        <w:t>Output and Result Breakdown</w:t>
      </w:r>
    </w:p>
    <w:p>
      <w:r>
        <w:t>No output was captured for this cell in the supplied notebook. This may be expected when the cell creates or modifies an object, performs a transformation, loads data, or prepares an object for a later operation.</w:t>
      </w:r>
    </w:p>
    <w:p>
      <w:pPr>
        <w:pStyle w:val="Heading3"/>
      </w:pPr>
      <w:r>
        <w:t>Practical Teaching Focus</w:t>
      </w:r>
    </w:p>
    <w:p>
      <w:pPr>
        <w:pStyle w:val="ListBullet"/>
        <w:spacing w:after="40"/>
      </w:pPr>
      <w:r>
        <w:t>Have learners predict the result before running the cell, then compare the prediction with the notebook output.</w:t>
      </w:r>
    </w:p>
    <w:p>
      <w:pPr>
        <w:pStyle w:val="Heading1"/>
      </w:pPr>
      <w:r>
        <w:t>PART 44 - Final Validation Checklist</w:t>
      </w:r>
    </w:p>
    <w:p/>
    <w:p>
      <w:r>
        <w:t>Before delivering a cleaned dataset, ask:</w:t>
      </w:r>
    </w:p>
    <w:p/>
    <w:p>
      <w:pPr>
        <w:pStyle w:val="Heading3"/>
      </w:pPr>
      <w:r>
        <w:t>Structure</w:t>
      </w:r>
    </w:p>
    <w:p/>
    <w:p>
      <w:pPr>
        <w:pStyle w:val="ListBullet"/>
        <w:spacing w:after="40"/>
      </w:pPr>
      <w:r>
        <w:t>Are column names standardized?</w:t>
      </w:r>
    </w:p>
    <w:p>
      <w:pPr>
        <w:pStyle w:val="ListBullet"/>
        <w:spacing w:after="40"/>
      </w:pPr>
      <w:r>
        <w:t>Is the table at the correct grain?</w:t>
      </w:r>
    </w:p>
    <w:p>
      <w:pPr>
        <w:pStyle w:val="ListBullet"/>
        <w:spacing w:after="40"/>
      </w:pPr>
      <w:r>
        <w:t>Are unnecessary columns removed?</w:t>
      </w:r>
    </w:p>
    <w:p/>
    <w:p>
      <w:pPr>
        <w:pStyle w:val="Heading3"/>
      </w:pPr>
      <w:r>
        <w:t>Types</w:t>
      </w:r>
    </w:p>
    <w:p/>
    <w:p>
      <w:pPr>
        <w:pStyle w:val="ListBullet"/>
        <w:spacing w:after="40"/>
      </w:pPr>
      <w:r>
        <w:t>Are numbers truly numeric?</w:t>
      </w:r>
    </w:p>
    <w:p>
      <w:pPr>
        <w:pStyle w:val="ListBullet"/>
        <w:spacing w:after="40"/>
      </w:pPr>
      <w:r>
        <w:t>Are dates true dates?</w:t>
      </w:r>
    </w:p>
    <w:p>
      <w:pPr>
        <w:pStyle w:val="ListBullet"/>
        <w:spacing w:after="40"/>
      </w:pPr>
      <w:r>
        <w:t>Are categories represented appropriately?</w:t>
      </w:r>
    </w:p>
    <w:p>
      <w:pPr>
        <w:pStyle w:val="ListBullet"/>
        <w:spacing w:after="40"/>
      </w:pPr>
      <w:r>
        <w:t>Are logical fields consistent?</w:t>
      </w:r>
    </w:p>
    <w:p/>
    <w:p>
      <w:pPr>
        <w:pStyle w:val="Heading3"/>
      </w:pPr>
      <w:r>
        <w:t>Missingness</w:t>
      </w:r>
    </w:p>
    <w:p/>
    <w:p>
      <w:pPr>
        <w:pStyle w:val="ListBullet"/>
        <w:spacing w:after="40"/>
      </w:pPr>
      <w:r>
        <w:t>Are missing markers standardized?</w:t>
      </w:r>
    </w:p>
    <w:p>
      <w:pPr>
        <w:pStyle w:val="ListBullet"/>
        <w:spacing w:after="40"/>
      </w:pPr>
      <w:r>
        <w:t>Are missing values treated according to business meaning?</w:t>
      </w:r>
    </w:p>
    <w:p>
      <w:pPr>
        <w:pStyle w:val="ListBullet"/>
        <w:spacing w:after="40"/>
      </w:pPr>
      <w:r>
        <w:t>Are imputation decisions documented?</w:t>
      </w:r>
    </w:p>
    <w:p/>
    <w:p>
      <w:pPr>
        <w:pStyle w:val="Heading3"/>
      </w:pPr>
      <w:r>
        <w:t>Duplicates</w:t>
      </w:r>
    </w:p>
    <w:p/>
    <w:p>
      <w:pPr>
        <w:pStyle w:val="ListBullet"/>
        <w:spacing w:after="40"/>
      </w:pPr>
      <w:r>
        <w:t>Are exact duplicates understood?</w:t>
      </w:r>
    </w:p>
    <w:p>
      <w:pPr>
        <w:pStyle w:val="ListBullet"/>
        <w:spacing w:after="40"/>
      </w:pPr>
      <w:r>
        <w:t>Are business-key duplicates investigated?</w:t>
      </w:r>
    </w:p>
    <w:p>
      <w:pPr>
        <w:pStyle w:val="ListBullet"/>
        <w:spacing w:after="40"/>
      </w:pPr>
      <w:r>
        <w:t>Were legitimate repeated transactions preserved?</w:t>
      </w:r>
    </w:p>
    <w:p/>
    <w:p>
      <w:pPr>
        <w:pStyle w:val="Heading3"/>
      </w:pPr>
      <w:r>
        <w:t>Text</w:t>
      </w:r>
    </w:p>
    <w:p/>
    <w:p>
      <w:pPr>
        <w:pStyle w:val="ListBullet"/>
        <w:spacing w:after="40"/>
      </w:pPr>
      <w:r>
        <w:t>Are spaces standardized?</w:t>
      </w:r>
    </w:p>
    <w:p>
      <w:pPr>
        <w:pStyle w:val="ListBullet"/>
        <w:spacing w:after="40"/>
      </w:pPr>
      <w:r>
        <w:t>Is capitalization consistent?</w:t>
      </w:r>
    </w:p>
    <w:p>
      <w:pPr>
        <w:pStyle w:val="ListBullet"/>
        <w:spacing w:after="40"/>
      </w:pPr>
      <w:r>
        <w:t>Are emails and IDs validated?</w:t>
      </w:r>
    </w:p>
    <w:p>
      <w:pPr>
        <w:pStyle w:val="ListBullet"/>
        <w:spacing w:after="40"/>
      </w:pPr>
      <w:r>
        <w:t>Are categories standardized?</w:t>
      </w:r>
    </w:p>
    <w:p/>
    <w:p>
      <w:pPr>
        <w:pStyle w:val="Heading3"/>
      </w:pPr>
      <w:r>
        <w:t>Numeric values</w:t>
      </w:r>
    </w:p>
    <w:p/>
    <w:p>
      <w:pPr>
        <w:pStyle w:val="ListBullet"/>
        <w:spacing w:after="40"/>
      </w:pPr>
      <w:r>
        <w:t>Are currencies parsed correctly?</w:t>
      </w:r>
    </w:p>
    <w:p>
      <w:pPr>
        <w:pStyle w:val="ListBullet"/>
        <w:spacing w:after="40"/>
      </w:pPr>
      <w:r>
        <w:t>Are percentages interpreted correctly?</w:t>
      </w:r>
    </w:p>
    <w:p>
      <w:pPr>
        <w:pStyle w:val="ListBullet"/>
        <w:spacing w:after="40"/>
      </w:pPr>
      <w:r>
        <w:t>Are impossible values identified?</w:t>
      </w:r>
    </w:p>
    <w:p>
      <w:pPr>
        <w:pStyle w:val="ListBullet"/>
        <w:spacing w:after="40"/>
      </w:pPr>
      <w:r>
        <w:t>Are outliers investigated rather than blindly deleted?</w:t>
      </w:r>
    </w:p>
    <w:p/>
    <w:p>
      <w:pPr>
        <w:pStyle w:val="Heading3"/>
      </w:pPr>
      <w:r>
        <w:t>Dates</w:t>
      </w:r>
    </w:p>
    <w:p/>
    <w:p>
      <w:pPr>
        <w:pStyle w:val="ListBullet"/>
        <w:spacing w:after="40"/>
      </w:pPr>
      <w:r>
        <w:t>Are date formats consistent?</w:t>
      </w:r>
    </w:p>
    <w:p>
      <w:pPr>
        <w:pStyle w:val="ListBullet"/>
        <w:spacing w:after="40"/>
      </w:pPr>
      <w:r>
        <w:t>Are invalid dates handled?</w:t>
      </w:r>
    </w:p>
    <w:p>
      <w:pPr>
        <w:pStyle w:val="ListBullet"/>
        <w:spacing w:after="40"/>
      </w:pPr>
      <w:r>
        <w:t>Are timezone assumptions documented?</w:t>
      </w:r>
    </w:p>
    <w:p/>
    <w:p>
      <w:pPr>
        <w:pStyle w:val="Heading3"/>
      </w:pPr>
      <w:r>
        <w:t>Relationships</w:t>
      </w:r>
    </w:p>
    <w:p/>
    <w:p>
      <w:pPr>
        <w:pStyle w:val="ListBullet"/>
        <w:spacing w:after="40"/>
      </w:pPr>
      <w:r>
        <w:t>Are join keys valid?</w:t>
      </w:r>
    </w:p>
    <w:p>
      <w:pPr>
        <w:pStyle w:val="ListBullet"/>
        <w:spacing w:after="40"/>
      </w:pPr>
      <w:r>
        <w:t>Did joins create unexpected row multiplication?</w:t>
      </w:r>
    </w:p>
    <w:p>
      <w:pPr>
        <w:pStyle w:val="ListBullet"/>
        <w:spacing w:after="40"/>
      </w:pPr>
      <w:r>
        <w:t>Are unmatched records understood?</w:t>
      </w:r>
    </w:p>
    <w:p/>
    <w:p>
      <w:pPr>
        <w:pStyle w:val="Heading3"/>
      </w:pPr>
      <w:r>
        <w:t>Validation</w:t>
      </w:r>
    </w:p>
    <w:p/>
    <w:p>
      <w:pPr>
        <w:pStyle w:val="ListBullet"/>
        <w:spacing w:after="40"/>
      </w:pPr>
      <w:r>
        <w:t>Do business rules pass?</w:t>
      </w:r>
    </w:p>
    <w:p>
      <w:pPr>
        <w:pStyle w:val="ListBullet"/>
        <w:spacing w:after="40"/>
      </w:pPr>
      <w:r>
        <w:t>Are record counts reasonable?</w:t>
      </w:r>
    </w:p>
    <w:p>
      <w:pPr>
        <w:pStyle w:val="ListBullet"/>
        <w:spacing w:after="40"/>
      </w:pPr>
      <w:r>
        <w:t>Can the cleaning process be reproduced?</w:t>
      </w:r>
    </w:p>
    <w:p/>
    <w:p>
      <w:pPr>
        <w:pStyle w:val="Heading3"/>
      </w:pPr>
      <w:r>
        <w:t>Delivery</w:t>
      </w:r>
    </w:p>
    <w:p/>
    <w:p>
      <w:pPr>
        <w:pStyle w:val="ListBullet"/>
        <w:spacing w:after="40"/>
      </w:pPr>
      <w:r>
        <w:t>Is the final dataset exported?</w:t>
      </w:r>
    </w:p>
    <w:p>
      <w:pPr>
        <w:pStyle w:val="ListBullet"/>
        <w:spacing w:after="40"/>
      </w:pPr>
      <w:r>
        <w:t>Is the cleaning code saved?</w:t>
      </w:r>
    </w:p>
    <w:p>
      <w:pPr>
        <w:pStyle w:val="ListBullet"/>
        <w:spacing w:after="40"/>
      </w:pPr>
      <w:r>
        <w:t>Is the audit log documented?</w:t>
      </w:r>
    </w:p>
    <w:p>
      <w:pPr>
        <w:pStyle w:val="ListBullet"/>
        <w:spacing w:after="40"/>
      </w:pPr>
      <w:r>
        <w:t>Are unresolved data-quality issues reported?</w:t>
      </w:r>
    </w:p>
    <w:p>
      <w:pPr>
        <w:pStyle w:val="Heading1"/>
      </w:pPr>
      <w:r>
        <w:t>PART 45 - Instructor Notes</w:t>
      </w:r>
    </w:p>
    <w:p/>
    <w:p>
      <w:pPr>
        <w:pStyle w:val="Heading3"/>
      </w:pPr>
      <w:r>
        <w:t>Teaching sequence</w:t>
      </w:r>
    </w:p>
    <w:p/>
    <w:p>
      <w:r>
        <w:t>A practical classroom sequence is:</w:t>
      </w:r>
    </w:p>
    <w:p/>
    <w:p>
      <w:r>
        <w:t>**Session 1:** Foundations, R environment, data structures, importing, inspection</w:t>
      </w:r>
    </w:p>
    <w:p/>
    <w:p>
      <w:r>
        <w:t>**Session 2:** Column names, types, missing values, duplicates</w:t>
      </w:r>
    </w:p>
    <w:p/>
    <w:p>
      <w:r>
        <w:t>**Session 3:** Selecting, filtering, sorting, mutation, conditional transformations</w:t>
      </w:r>
    </w:p>
    <w:p/>
    <w:p>
      <w:r>
        <w:t>**Session 4:** String cleaning, regex, categorical data</w:t>
      </w:r>
    </w:p>
    <w:p/>
    <w:p>
      <w:r>
        <w:t>**Session 5:** Numeric cleaning, outliers, dates and times</w:t>
      </w:r>
    </w:p>
    <w:p/>
    <w:p>
      <w:r>
        <w:t>**Session 6:** Reshaping, grouping, aggregation, window functions</w:t>
      </w:r>
    </w:p>
    <w:p/>
    <w:p>
      <w:r>
        <w:t>**Session 7:** Joins, validation, data quality, EDA for cleaning</w:t>
      </w:r>
    </w:p>
    <w:p/>
    <w:p>
      <w:r>
        <w:t>**Session 8:** Advanced `dplyr`, `purrr`, reusable functions, error handling</w:t>
      </w:r>
    </w:p>
    <w:p/>
    <w:p>
      <w:r>
        <w:t>**Session 9:** Multiple-file automation, `data.table`, Arrow, Parquet</w:t>
      </w:r>
    </w:p>
    <w:p/>
    <w:p>
      <w:r>
        <w:t>**Session 10:** Capstone project using the uploaded dirty dataset</w:t>
      </w:r>
    </w:p>
    <w:p/>
    <w:p>
      <w:pPr>
        <w:pStyle w:val="Heading3"/>
      </w:pPr>
      <w:r>
        <w:t>Instructor emphasis</w:t>
      </w:r>
    </w:p>
    <w:p/>
    <w:p>
      <w:r>
        <w:t>Learners should repeatedly answer three questions:</w:t>
      </w:r>
    </w:p>
    <w:p/>
    <w:p>
      <w:r>
        <w:t>1. **What is wrong with the data?**</w:t>
      </w:r>
    </w:p>
    <w:p>
      <w:r>
        <w:t>2. **Why is the chosen cleaning rule appropriate?**</w:t>
      </w:r>
    </w:p>
    <w:p>
      <w:r>
        <w:t>3. **How do we prove the cleaned result is correct?**</w:t>
      </w:r>
    </w:p>
    <w:p/>
    <w:p>
      <w:r>
        <w:t>That mindset is more important than memorizing individual functions.</w:t>
      </w:r>
    </w:p>
    <w:p>
      <w:pPr>
        <w:pStyle w:val="Heading1"/>
      </w:pPr>
      <w:r>
        <w:t>Final Summary</w:t>
      </w:r>
    </w:p>
    <w:p/>
    <w:p>
      <w:r>
        <w:t>Data cleaning with R is a complete analytical discipline, not a collection of isolated commands.</w:t>
      </w:r>
    </w:p>
    <w:p/>
    <w:p>
      <w:r>
        <w:t>The professional workflow is:</w:t>
      </w:r>
    </w:p>
    <w:p/>
    <w:p>
      <w:r>
        <w:t>```text</w:t>
      </w:r>
    </w:p>
    <w:p>
      <w:r>
        <w:t>Raw Data</w:t>
      </w:r>
    </w:p>
    <w:p>
      <w:r>
        <w:t>↓</w:t>
      </w:r>
    </w:p>
    <w:p>
      <w:r>
        <w:t>Import</w:t>
      </w:r>
    </w:p>
    <w:p>
      <w:r>
        <w:t>↓</w:t>
      </w:r>
    </w:p>
    <w:p>
      <w:r>
        <w:t>Profile</w:t>
      </w:r>
    </w:p>
    <w:p>
      <w:r>
        <w:t>↓</w:t>
      </w:r>
    </w:p>
    <w:p>
      <w:r>
        <w:t>Identify Quality Problems</w:t>
      </w:r>
    </w:p>
    <w:p>
      <w:r>
        <w:t>↓</w:t>
      </w:r>
    </w:p>
    <w:p>
      <w:r>
        <w:t>Define Cleaning Rules</w:t>
      </w:r>
    </w:p>
    <w:p>
      <w:r>
        <w:t>↓</w:t>
      </w:r>
    </w:p>
    <w:p>
      <w:r>
        <w:t>Transform</w:t>
      </w:r>
    </w:p>
    <w:p>
      <w:r>
        <w:t>↓</w:t>
      </w:r>
    </w:p>
    <w:p>
      <w:r>
        <w:t>Validate</w:t>
      </w:r>
    </w:p>
    <w:p>
      <w:r>
        <w:t>↓</w:t>
      </w:r>
    </w:p>
    <w:p>
      <w:r>
        <w:t>Document</w:t>
      </w:r>
    </w:p>
    <w:p>
      <w:r>
        <w:t>↓</w:t>
      </w:r>
    </w:p>
    <w:p>
      <w:r>
        <w:t>Export</w:t>
      </w:r>
    </w:p>
    <w:p>
      <w:r>
        <w:t>↓</w:t>
      </w:r>
    </w:p>
    <w:p>
      <w:r>
        <w:t>Analysis / BI / Machine Learning</w:t>
      </w:r>
    </w:p>
    <w:p>
      <w:r>
        <w:t>```</w:t>
      </w:r>
    </w:p>
    <w:p/>
    <w:p>
      <w:r>
        <w:t>The supplied workbook should be treated as the raw source. The final cleaned dataset should always remain distinguishable from the original so that transformations remain traceable and reproducible.</w:t>
      </w:r>
    </w:p>
    <w:p/>
    <w:p>
      <w:r>
        <w:t>---</w:t>
      </w:r>
    </w:p>
    <w:p/>
    <w:p>
      <w:r>
        <w:t>**Kajola Gbenga**</w:t>
      </w:r>
    </w:p>
    <w:p>
      <w:r>
        <w:t>**Data Scientist &amp; AI Engineer**</w:t>
      </w:r>
    </w:p>
    <w:p>
      <w:r>
        <w:br w:type="page"/>
      </w:r>
    </w:p>
    <w:p>
      <w:pPr>
        <w:pStyle w:val="Heading1"/>
      </w:pPr>
      <w:r>
        <w:t>Core Data Cleaning and Manipulation Principles</w:t>
      </w:r>
    </w:p>
    <w:p>
      <w:pPr>
        <w:pStyle w:val="Heading2"/>
      </w:pPr>
      <w:r>
        <w:t>Inspect before transforming</w:t>
      </w:r>
    </w:p>
    <w:p>
      <w:r>
        <w:t>Always establish the structure, dimensions, types, sample records, missingness, and basic summaries before making substantial changes.</w:t>
      </w:r>
    </w:p>
    <w:p>
      <w:pPr>
        <w:pStyle w:val="Heading2"/>
      </w:pPr>
      <w:r>
        <w:t>Define what clean means</w:t>
      </w:r>
    </w:p>
    <w:p>
      <w:r>
        <w:t>Cleaning is not simply deleting unusual values. It means making the dataset suitable for the intended analytical purpose while preserving meaningful information.</w:t>
      </w:r>
    </w:p>
    <w:p>
      <w:pPr>
        <w:pStyle w:val="Heading2"/>
      </w:pPr>
      <w:r>
        <w:t>Understand data types</w:t>
      </w:r>
    </w:p>
    <w:p>
      <w:r>
        <w:t>Numeric, character, logical, factor, Date, and other R classes behave differently. Many apparent errors are actually type problems.</w:t>
      </w:r>
    </w:p>
    <w:p>
      <w:pPr>
        <w:pStyle w:val="Heading2"/>
      </w:pPr>
      <w:r>
        <w:t>Treat missing values deliberately</w:t>
      </w:r>
    </w:p>
    <w:p>
      <w:r>
        <w:t>Missingness should be measured and understood before removal or replacement. Every missing-value strategy can affect downstream analysis.</w:t>
      </w:r>
    </w:p>
    <w:p>
      <w:pPr>
        <w:pStyle w:val="Heading2"/>
      </w:pPr>
      <w:r>
        <w:t>Validate every major transformation</w:t>
      </w:r>
    </w:p>
    <w:p>
      <w:r>
        <w:t>After filtering, joining, deduplicating, recoding, reshaping, or aggregating, inspect the resulting structure and counts.</w:t>
      </w:r>
    </w:p>
    <w:p>
      <w:pPr>
        <w:pStyle w:val="Heading2"/>
      </w:pPr>
      <w:r>
        <w:t>Understand grouping</w:t>
      </w:r>
    </w:p>
    <w:p>
      <w:r>
        <w:t>A grouped data frame changes the context of subsequent operations. A summary performed by group is fundamentally different from a summary over the whole dataset.</w:t>
      </w:r>
    </w:p>
    <w:p>
      <w:pPr>
        <w:pStyle w:val="Heading2"/>
      </w:pPr>
      <w:r>
        <w:t>Treat joins as relational operations</w:t>
      </w:r>
    </w:p>
    <w:p>
      <w:r>
        <w:t>The quality of a join depends on the key relationship. Unexpected many-to-many matches can multiply rows and distort analysis.</w:t>
      </w:r>
    </w:p>
    <w:p>
      <w:pPr>
        <w:pStyle w:val="Heading2"/>
      </w:pPr>
      <w:r>
        <w:t>Standardise text</w:t>
      </w:r>
    </w:p>
    <w:p>
      <w:r>
        <w:t>Capitalisation, whitespace, spelling, punctuation, and category labels can create multiple representations of the same real-world value.</w:t>
      </w:r>
    </w:p>
    <w:p>
      <w:pPr>
        <w:pStyle w:val="Heading2"/>
      </w:pPr>
      <w:r>
        <w:t>Separate transformation from validation</w:t>
      </w:r>
    </w:p>
    <w:p>
      <w:r>
        <w:t>A command successfully executing does not prove that the resulting data is correct. Validation is a separate analytical responsibility.</w:t>
      </w:r>
    </w:p>
    <w:p>
      <w:pPr>
        <w:pStyle w:val="Heading2"/>
      </w:pPr>
      <w:r>
        <w:t>Keep transformations reproducible</w:t>
      </w:r>
    </w:p>
    <w:p>
      <w:r>
        <w:t>Code-based cleaning creates a repeatable workflow that can be rerun when new data arrives.</w:t>
      </w:r>
    </w:p>
    <w:p>
      <w:pPr>
        <w:pStyle w:val="Heading1"/>
      </w:pPr>
      <w:r>
        <w:t>Final Validation Checklist</w:t>
      </w:r>
    </w:p>
    <w:p>
      <w:pPr>
        <w:pStyle w:val="ListBullet"/>
        <w:spacing w:after="40"/>
      </w:pPr>
      <w:r>
        <w:t>Check row and column counts before and after major transformations.</w:t>
      </w:r>
    </w:p>
    <w:p>
      <w:pPr>
        <w:pStyle w:val="ListBullet"/>
        <w:spacing w:after="40"/>
      </w:pPr>
      <w:r>
        <w:t>Check column names and data types.</w:t>
      </w:r>
    </w:p>
    <w:p>
      <w:pPr>
        <w:pStyle w:val="ListBullet"/>
        <w:spacing w:after="40"/>
      </w:pPr>
      <w:r>
        <w:t>Check missing values and unexpected categories.</w:t>
      </w:r>
    </w:p>
    <w:p>
      <w:pPr>
        <w:pStyle w:val="ListBullet"/>
        <w:spacing w:after="40"/>
      </w:pPr>
      <w:r>
        <w:t>Check duplicate keys and duplicate records where uniqueness is expected.</w:t>
      </w:r>
    </w:p>
    <w:p>
      <w:pPr>
        <w:pStyle w:val="ListBullet"/>
        <w:spacing w:after="40"/>
      </w:pPr>
      <w:r>
        <w:t>Check numeric ranges and obvious outliers.</w:t>
      </w:r>
    </w:p>
    <w:p>
      <w:pPr>
        <w:pStyle w:val="ListBullet"/>
        <w:spacing w:after="40"/>
      </w:pPr>
      <w:r>
        <w:t>Check date parsing and date ranges.</w:t>
      </w:r>
    </w:p>
    <w:p>
      <w:pPr>
        <w:pStyle w:val="ListBullet"/>
        <w:spacing w:after="40"/>
      </w:pPr>
      <w:r>
        <w:t>Check join keys before and after joins.</w:t>
      </w:r>
    </w:p>
    <w:p>
      <w:pPr>
        <w:pStyle w:val="ListBullet"/>
        <w:spacing w:after="40"/>
      </w:pPr>
      <w:r>
        <w:t>Check whether filtering conditions retained the intended population.</w:t>
      </w:r>
    </w:p>
    <w:p>
      <w:pPr>
        <w:pStyle w:val="ListBullet"/>
        <w:spacing w:after="40"/>
      </w:pPr>
      <w:r>
        <w:t>Check aggregate totals against an independent calculation where possible.</w:t>
      </w:r>
    </w:p>
    <w:p>
      <w:pPr>
        <w:pStyle w:val="ListBullet"/>
        <w:spacing w:after="40"/>
      </w:pPr>
      <w:r>
        <w:t>Inspect the final dataset and document important cleaning decisions.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Kajola Gbenga | Data Scientist &amp; AI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